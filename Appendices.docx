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Appendices</w:t>
      </w:r>
    </w:p>
    <w:p/>
    <w:p>
      <w:r>
        <w:t>The following appendices provide essential reference material for COBOL-to-C# modernization projects. Appendix A offers a comprehensive glossary of technical terms spanning legacy mainframe concepts, modern development practices, and migration strategies. Appendix B presents detailed mapping tables showing how COBOL constructs translate to C# equivalents, serving as a quick reference during conversion work. Appendix C provides concrete code examples demonstrating common conversion patterns with side-by-side COBOL and C# implementations.</w:t>
      </w:r>
    </w:p>
    <w:p>
      <w:r>
        <w:t>These appendices are designed to serve as practical tools throughout the modernization journey, offering quick answers to common questions and providing templates for typical conversion scenarios.</w:t>
      </w:r>
    </w:p>
    <w:p/>
    <w:p>
      <w:r>
        <w:rPr>
          <w:b/>
          <w:sz w:val="36"/>
        </w:rPr>
        <w:t>Appendix A: Glossary of Terms</w:t>
      </w:r>
    </w:p>
    <w:p/>
    <w:p>
      <w:r>
        <w:t>This glossary defines key terminology used throughout the book, organized by domain to help readers quickly locate relevant definitions.</w:t>
      </w:r>
    </w:p>
    <w:p>
      <w:r>
        <w:rPr>
          <w:b/>
        </w:rPr>
        <w:t>Q1: What are the key COBOL-specific terms (PIC, COMP, COMP-3, REDEFINES, ODO, etc.) that need glossary entries for developers learning modernization?</w:t>
      </w:r>
    </w:p>
    <w:p>
      <w:r>
        <w:t>Here are the key COBOL-specific terms that developers should understand when modernizing COBOL code. Each term is explained with its purpose and usage in COBOL programs:</w:t>
      </w:r>
    </w:p>
    <w:p/>
    <w:p>
      <w:r>
        <w:rPr>
          <w:b/>
          <w:sz w:val="28"/>
        </w:rPr>
        <w:t>Essential COBOL Terms for Modernization</w:t>
      </w:r>
    </w:p>
    <w:p/>
    <w:p>
      <w:r>
        <w:rPr>
          <w:b/>
          <w:sz w:val="28"/>
        </w:rPr>
        <w:t>1. **PIC (Picture Clause)**</w:t>
      </w:r>
    </w:p>
    <w:p/>
    <w:p>
      <w:pPr>
        <w:pStyle w:val="ListBullet"/>
      </w:pPr>
      <w:r>
        <w:rPr>
          <w:b/>
        </w:rPr>
        <w:t>Definition:</w:t>
      </w:r>
      <w:r>
        <w:t xml:space="preserve"> Specifies the data type, size, and format of a data item.</w:t>
      </w:r>
    </w:p>
    <w:p>
      <w:pPr>
        <w:pStyle w:val="ListBullet"/>
      </w:pPr>
      <w:r>
        <w:rPr>
          <w:b/>
        </w:rPr>
        <w:t>Example:</w:t>
      </w:r>
      <w:r>
        <w:t xml:space="preserve"> `PIC 9(5)V99` defines a numeric field with 5 digits before the decimal and 2 after.</w:t>
      </w:r>
    </w:p>
    <w:p>
      <w:pPr>
        <w:pStyle w:val="ListBullet"/>
      </w:pPr>
      <w:r>
        <w:rPr>
          <w:b/>
        </w:rPr>
        <w:t>Usage:</w:t>
      </w:r>
      <w:r>
        <w:t xml:space="preserve"> Used in DATA DIVISION to declare variables and file fields.</w:t>
      </w:r>
    </w:p>
    <w:p>
      <w:pPr>
        <w:pStyle w:val="ListBullet"/>
      </w:pPr>
      <w:r>
        <w:rPr>
          <w:b/>
        </w:rPr>
        <w:t>Source Example:</w:t>
      </w:r>
      <w:r>
        <w:t xml:space="preserve"> `PIC S999999V9(11) COMP.` (Source: [[FILE:CALCZ3.CBL|CALCZ3.CBL]], Index: code)</w:t>
      </w:r>
    </w:p>
    <w:p>
      <w:r>
        <w:rPr>
          <w:b/>
          <w:sz w:val="28"/>
        </w:rPr>
        <w:t>2. **COMP (Computational)**</w:t>
      </w:r>
    </w:p>
    <w:p/>
    <w:p>
      <w:pPr>
        <w:pStyle w:val="ListBullet"/>
      </w:pPr>
      <w:r>
        <w:rPr>
          <w:b/>
        </w:rPr>
        <w:t>Definition:</w:t>
      </w:r>
      <w:r>
        <w:t xml:space="preserve"> Indicates that a numeric field is stored in binary format for efficient computation.</w:t>
      </w:r>
    </w:p>
    <w:p>
      <w:pPr>
        <w:pStyle w:val="ListBullet"/>
      </w:pPr>
      <w:r>
        <w:rPr>
          <w:b/>
        </w:rPr>
        <w:t>Usage:</w:t>
      </w:r>
      <w:r>
        <w:t xml:space="preserve"> Used for arithmetic operations and to save storage space.</w:t>
      </w:r>
    </w:p>
    <w:p>
      <w:pPr>
        <w:pStyle w:val="ListBullet"/>
      </w:pPr>
      <w:r>
        <w:rPr>
          <w:b/>
        </w:rPr>
        <w:t>Source Example:</w:t>
      </w:r>
      <w:r>
        <w:t xml:space="preserve"> `PIC S999V9(15) COMP.` (Source: [[FILE:REBATEW.CPY|REBATEW.CPY]], Index: code)</w:t>
      </w:r>
    </w:p>
    <w:p>
      <w:r>
        <w:rPr>
          <w:b/>
          <w:sz w:val="28"/>
        </w:rPr>
        <w:t>3. **COMP-3 (Packed Decimal)**</w:t>
      </w:r>
    </w:p>
    <w:p/>
    <w:p>
      <w:pPr>
        <w:pStyle w:val="ListBullet"/>
      </w:pPr>
      <w:r>
        <w:rPr>
          <w:b/>
        </w:rPr>
        <w:t>Definition:</w:t>
      </w:r>
      <w:r>
        <w:t xml:space="preserve"> Stores numeric data in packed decimal format (BCD), commonly used for financial calculations.</w:t>
      </w:r>
    </w:p>
    <w:p>
      <w:pPr>
        <w:pStyle w:val="ListBullet"/>
      </w:pPr>
      <w:r>
        <w:rPr>
          <w:b/>
        </w:rPr>
        <w:t>Usage:</w:t>
      </w:r>
      <w:r>
        <w:t xml:space="preserve"> Reduces storage requirements and increases precision for decimal arithmetic.</w:t>
      </w:r>
    </w:p>
    <w:p>
      <w:pPr>
        <w:pStyle w:val="ListBullet"/>
      </w:pPr>
      <w:r>
        <w:rPr>
          <w:b/>
        </w:rPr>
        <w:t>Source Example:</w:t>
      </w:r>
      <w:r>
        <w:t xml:space="preserve"> `PIC 9(11) COMP-3.` (Source: [[FILE:GL01GI.CPY|GL01GI.CPY]], Index: code)</w:t>
      </w:r>
    </w:p>
    <w:p>
      <w:r>
        <w:rPr>
          <w:b/>
          <w:sz w:val="28"/>
        </w:rPr>
        <w:t>4. **REDEFINES**</w:t>
      </w:r>
    </w:p>
    <w:p/>
    <w:p>
      <w:pPr>
        <w:pStyle w:val="ListBullet"/>
      </w:pPr>
      <w:r>
        <w:rPr>
          <w:b/>
        </w:rPr>
        <w:t>Definition:</w:t>
      </w:r>
      <w:r>
        <w:t xml:space="preserve"> Allows a data item to share storage with another, providing alternate views or formats.</w:t>
      </w:r>
    </w:p>
    <w:p>
      <w:pPr>
        <w:pStyle w:val="ListBullet"/>
      </w:pPr>
      <w:r>
        <w:rPr>
          <w:b/>
        </w:rPr>
        <w:t>Usage:</w:t>
      </w:r>
      <w:r>
        <w:t xml:space="preserve"> Useful for overlaying different data structures or interpreting the same bytes in multiple ways.</w:t>
      </w:r>
    </w:p>
    <w:p>
      <w:pPr>
        <w:pStyle w:val="ListBullet"/>
      </w:pPr>
      <w:r>
        <w:rPr>
          <w:b/>
        </w:rPr>
        <w:t>Source Example:</w:t>
      </w:r>
      <w:r>
        <w:t xml:space="preserve"> `03  CA-T REDEFINES CVM-P PIC 9(3) COMP.` (Source: [[FILE:CALCZ3.CBL|CALCZ3.CBL]], Index: code)</w:t>
      </w:r>
    </w:p>
    <w:p>
      <w:r>
        <w:rPr>
          <w:b/>
          <w:sz w:val="28"/>
        </w:rPr>
        <w:t>5. **OCCURS (ODO - Occurs Depending On)**</w:t>
      </w:r>
    </w:p>
    <w:p/>
    <w:p>
      <w:pPr>
        <w:pStyle w:val="ListBullet"/>
      </w:pPr>
      <w:r>
        <w:rPr>
          <w:b/>
        </w:rPr>
        <w:t>Definition:</w:t>
      </w:r>
      <w:r>
        <w:t xml:space="preserve"> Declares an array or table; ODO allows the number of occurrences to be dynamic, based on another variable.</w:t>
      </w:r>
    </w:p>
    <w:p>
      <w:pPr>
        <w:pStyle w:val="ListBullet"/>
      </w:pPr>
      <w:r>
        <w:rPr>
          <w:b/>
        </w:rPr>
        <w:t>Usage:</w:t>
      </w:r>
      <w:r>
        <w:t xml:space="preserve"> Used for variable-length tables and arrays.</w:t>
      </w:r>
    </w:p>
    <w:p>
      <w:pPr>
        <w:pStyle w:val="ListBullet"/>
      </w:pPr>
      <w:r>
        <w:rPr>
          <w:b/>
        </w:rPr>
        <w:t>Source Example:</w:t>
      </w:r>
      <w:r>
        <w:t xml:space="preserve"> `05  COCODE PIC XX OCCURS 30.` (Source: [[FILE:IR1098.CBL|IR1098.CBL]], Index: code)</w:t>
      </w:r>
    </w:p>
    <w:p>
      <w:r>
        <w:rPr>
          <w:b/>
          <w:sz w:val="28"/>
        </w:rPr>
        <w:t>6. **VALUE**</w:t>
      </w:r>
    </w:p>
    <w:p/>
    <w:p>
      <w:pPr>
        <w:pStyle w:val="ListBullet"/>
      </w:pPr>
      <w:r>
        <w:rPr>
          <w:b/>
        </w:rPr>
        <w:t>Definition:</w:t>
      </w:r>
      <w:r>
        <w:t xml:space="preserve"> Assigns an initial value to a data item.</w:t>
      </w:r>
    </w:p>
    <w:p>
      <w:pPr>
        <w:pStyle w:val="ListBullet"/>
      </w:pPr>
      <w:r>
        <w:rPr>
          <w:b/>
        </w:rPr>
        <w:t>Usage:</w:t>
      </w:r>
      <w:r>
        <w:t xml:space="preserve"> Used in variable declarations and screen copybooks.</w:t>
      </w:r>
    </w:p>
    <w:p>
      <w:pPr>
        <w:pStyle w:val="ListBullet"/>
      </w:pPr>
      <w:r>
        <w:rPr>
          <w:b/>
        </w:rPr>
        <w:t>Source Example:</w:t>
      </w:r>
      <w:r>
        <w:t xml:space="preserve"> `01  LAST-BR-KEY PIC 9(4) COMP-3 VALUE 0.` (Source: [[FILE:CPINQ3.CBL|CPINQ3.CBL]], Index: code)</w:t>
      </w:r>
    </w:p>
    <w:p>
      <w:r>
        <w:rPr>
          <w:b/>
          <w:sz w:val="28"/>
        </w:rPr>
        <w:t>7. **FILLER**</w:t>
      </w:r>
    </w:p>
    <w:p/>
    <w:p>
      <w:pPr>
        <w:pStyle w:val="ListBullet"/>
      </w:pPr>
      <w:r>
        <w:rPr>
          <w:b/>
        </w:rPr>
        <w:t>Definition:</w:t>
      </w:r>
      <w:r>
        <w:t xml:space="preserve"> Defines unused space in a record or structure.</w:t>
      </w:r>
    </w:p>
    <w:p>
      <w:pPr>
        <w:pStyle w:val="ListBullet"/>
      </w:pPr>
      <w:r>
        <w:rPr>
          <w:b/>
        </w:rPr>
        <w:t>Usage:</w:t>
      </w:r>
      <w:r>
        <w:t xml:space="preserve"> Used to pad records or align fields for compatibility.</w:t>
      </w:r>
    </w:p>
    <w:p>
      <w:pPr>
        <w:pStyle w:val="ListBullet"/>
      </w:pPr>
      <w:r>
        <w:rPr>
          <w:b/>
        </w:rPr>
        <w:t>Source Example:</w:t>
      </w:r>
      <w:r>
        <w:t xml:space="preserve"> `03  FILLER PIC X(22).` (Source: [[FILE:LPEXTW.CPY|LPEXTW.CPY]], Index: code)</w:t>
      </w:r>
    </w:p>
    <w:p>
      <w:r>
        <w:rPr>
          <w:b/>
          <w:sz w:val="28"/>
        </w:rPr>
        <w:t>8. **LEVEL NUMBERS (01, 03, 05, 07, etc.)**</w:t>
      </w:r>
    </w:p>
    <w:p/>
    <w:p>
      <w:pPr>
        <w:pStyle w:val="ListBullet"/>
      </w:pPr>
      <w:r>
        <w:rPr>
          <w:b/>
        </w:rPr>
        <w:t>Definition:</w:t>
      </w:r>
      <w:r>
        <w:t xml:space="preserve"> Indicate the hierarchy of data items in a record structure.</w:t>
      </w:r>
    </w:p>
    <w:p>
      <w:pPr>
        <w:pStyle w:val="ListBullet"/>
      </w:pPr>
      <w:r>
        <w:rPr>
          <w:b/>
        </w:rPr>
        <w:t>Usage:</w:t>
      </w:r>
      <w:r>
        <w:t xml:space="preserve"> Used to organize complex data structures.</w:t>
      </w:r>
    </w:p>
    <w:p>
      <w:pPr>
        <w:pStyle w:val="ListBullet"/>
      </w:pPr>
      <w:r>
        <w:rPr>
          <w:b/>
        </w:rPr>
        <w:t>Source Example:</w:t>
      </w:r>
      <w:r>
        <w:t xml:space="preserve"> `01  REBF PIC S9V9(15) COMP.` (Source: [[FILE:REBATEW.CPY|REBATEW.CPY]], Index: code)</w:t>
      </w:r>
    </w:p>
    <w:p>
      <w:r>
        <w:rPr>
          <w:b/>
          <w:sz w:val="28"/>
        </w:rPr>
        <w:t>9. **SIGN (S)**</w:t>
      </w:r>
    </w:p>
    <w:p/>
    <w:p>
      <w:pPr>
        <w:pStyle w:val="ListBullet"/>
      </w:pPr>
      <w:r>
        <w:rPr>
          <w:b/>
        </w:rPr>
        <w:t>Definition:</w:t>
      </w:r>
      <w:r>
        <w:t xml:space="preserve"> Indicates that a numeric field can be positive or negative.</w:t>
      </w:r>
    </w:p>
    <w:p>
      <w:pPr>
        <w:pStyle w:val="ListBullet"/>
      </w:pPr>
      <w:r>
        <w:rPr>
          <w:b/>
        </w:rPr>
        <w:t>Usage:</w:t>
      </w:r>
      <w:r>
        <w:t xml:space="preserve"> Used in financial and accounting applications.</w:t>
      </w:r>
    </w:p>
    <w:p>
      <w:pPr>
        <w:pStyle w:val="ListBullet"/>
      </w:pPr>
      <w:r>
        <w:rPr>
          <w:b/>
        </w:rPr>
        <w:t>Source Example:</w:t>
      </w:r>
      <w:r>
        <w:t xml:space="preserve"> `PIC S999V9(15) COMP.` (Source: [[FILE:REBATE.CBL|REBATE.CBL]], Index: code)</w:t>
      </w:r>
    </w:p>
    <w:p>
      <w:r>
        <w:rPr>
          <w:b/>
          <w:sz w:val="28"/>
        </w:rPr>
        <w:t>10. **V (Implied Decimal Point)**</w:t>
      </w:r>
    </w:p>
    <w:p/>
    <w:p>
      <w:pPr>
        <w:pStyle w:val="ListBullet"/>
      </w:pPr>
      <w:r>
        <w:rPr>
          <w:b/>
        </w:rPr>
        <w:t>Definition:</w:t>
      </w:r>
      <w:r>
        <w:t xml:space="preserve"> Specifies the position of the decimal point in a numeric field.</w:t>
      </w:r>
    </w:p>
    <w:p>
      <w:pPr>
        <w:pStyle w:val="ListBullet"/>
      </w:pPr>
      <w:r>
        <w:rPr>
          <w:b/>
        </w:rPr>
        <w:t>Usage:</w:t>
      </w:r>
      <w:r>
        <w:t xml:space="preserve"> Used for fixed-point arithmetic.</w:t>
      </w:r>
    </w:p>
    <w:p>
      <w:pPr>
        <w:pStyle w:val="ListBullet"/>
      </w:pPr>
      <w:r>
        <w:rPr>
          <w:b/>
        </w:rPr>
        <w:t>Source Example:</w:t>
      </w:r>
      <w:r>
        <w:t xml:space="preserve"> `PIC 9(6)V99 COMP-3.` (Source: [[FILE:LP01LN.CPY|LP01LN.CPY]], Index: code)</w:t>
      </w:r>
    </w:p>
    <w:p>
      <w:r>
        <w:rPr>
          <w:b/>
          <w:sz w:val="28"/>
        </w:rPr>
        <w:t>11. **BLANK WHEN ZERO**</w:t>
      </w:r>
    </w:p>
    <w:p/>
    <w:p>
      <w:pPr>
        <w:pStyle w:val="ListBullet"/>
      </w:pPr>
      <w:r>
        <w:rPr>
          <w:b/>
        </w:rPr>
        <w:t>Definition:</w:t>
      </w:r>
      <w:r>
        <w:t xml:space="preserve"> Suppresses display of zeros in output fields.</w:t>
      </w:r>
    </w:p>
    <w:p>
      <w:pPr>
        <w:pStyle w:val="ListBullet"/>
      </w:pPr>
      <w:r>
        <w:rPr>
          <w:b/>
        </w:rPr>
        <w:t>Usage:</w:t>
      </w:r>
      <w:r>
        <w:t xml:space="preserve"> Used in report formatting and screen layouts.</w:t>
      </w:r>
    </w:p>
    <w:p>
      <w:pPr>
        <w:pStyle w:val="ListBullet"/>
      </w:pPr>
      <w:r>
        <w:rPr>
          <w:b/>
        </w:rPr>
        <w:t>Source Example:</w:t>
      </w:r>
      <w:r>
        <w:t xml:space="preserve"> `PIC ZZ9.999 BLANK ZERO.` (Source: [[FILE:LONPC0.CBL|LONPC0.CBL]], Index: code)</w:t>
      </w:r>
    </w:p>
    <w:p>
      <w:r>
        <w:rPr>
          <w:b/>
          <w:sz w:val="28"/>
        </w:rPr>
        <w:t>12. **COMP-6**</w:t>
      </w:r>
    </w:p>
    <w:p/>
    <w:p>
      <w:pPr>
        <w:pStyle w:val="ListBullet"/>
      </w:pPr>
      <w:r>
        <w:rPr>
          <w:b/>
        </w:rPr>
        <w:t>Definition:</w:t>
      </w:r>
      <w:r>
        <w:t xml:space="preserve"> Less common; used for binary-coded decimal with specific hardware requirements.</w:t>
      </w:r>
    </w:p>
    <w:p>
      <w:pPr>
        <w:pStyle w:val="ListBullet"/>
      </w:pPr>
      <w:r>
        <w:rPr>
          <w:b/>
        </w:rPr>
        <w:t>Usage:</w:t>
      </w:r>
      <w:r>
        <w:t xml:space="preserve"> Specialized numeric storage, rarely seen in modern code.</w:t>
      </w:r>
    </w:p>
    <w:p>
      <w:pPr>
        <w:pStyle w:val="ListBullet"/>
      </w:pPr>
      <w:r>
        <w:rPr>
          <w:b/>
        </w:rPr>
        <w:t>Source Example:</w:t>
      </w:r>
      <w:r>
        <w:t xml:space="preserve"> `PIC 9(6) COMP-6.` (Source: [[FILE:LP01LX.CPY|LP01LX.CPY]], Index: code)</w:t>
      </w:r>
    </w:p>
    <w:p/>
    <w:p>
      <w:r>
        <w:rPr>
          <w:b/>
          <w:sz w:val="28"/>
        </w:rPr>
        <w:t>Summary Table</w:t>
      </w:r>
    </w:p>
    <w:p/>
    <w:p>
      <w:r>
        <w:t>| Term           | Purpose/Usage                                      | Example Source                |</w:t>
      </w:r>
    </w:p>
    <w:p>
      <w:r>
        <w:t>|----------------|----------------------------------------------------|-------------------------------|</w:t>
      </w:r>
    </w:p>
    <w:p>
      <w:r>
        <w:t>| PIC            | Data type/size/format declaration                  | [[FILE:CALCZ3.CBL|CALCZ3.CBL]], [[FILE:REBATEW.CPY|REBATEW.CPY]]       |</w:t>
      </w:r>
    </w:p>
    <w:p>
      <w:r>
        <w:t>| COMP           | Binary numeric storage                             | [[FILE:REBATEW.CPY|REBATEW.CPY]]                   |</w:t>
      </w:r>
    </w:p>
    <w:p>
      <w:r>
        <w:t>| COMP-3         | Packed decimal numeric storage                     | [[FILE:GL01GI.CPY|GL01GI.CPY]]                    |</w:t>
      </w:r>
    </w:p>
    <w:p>
      <w:r>
        <w:t>| REDEFINES      | Overlay alternate data structures                  | [[FILE:CALCZ3.CBL|CALCZ3.CBL]]                    |</w:t>
      </w:r>
    </w:p>
    <w:p>
      <w:r>
        <w:t>| OCCURS/ODO     | Array/table declaration (dynamic with ODO)         | [[FILE:IR1098.CBL|IR1098.CBL]]                    |</w:t>
      </w:r>
    </w:p>
    <w:p>
      <w:r>
        <w:t>| VALUE          | Initial value assignment                           | [[FILE:CPINQ3.CBL|CPINQ3.CBL]]                    |</w:t>
      </w:r>
    </w:p>
    <w:p>
      <w:r>
        <w:t>| FILLER         | Unused space/padding                               | [[FILE:LPEXTW.CPY|LPEXTW.CPY]]                    |</w:t>
      </w:r>
    </w:p>
    <w:p>
      <w:r>
        <w:t>| LEVEL NUMBERS  | Data hierarchy/structure                           | [[FILE:REBATEW.CPY|REBATEW.CPY]]                   |</w:t>
      </w:r>
    </w:p>
    <w:p>
      <w:r>
        <w:t>| SIGN (S)       | Signed numeric field                               | [[FILE:REBATE.CBL|REBATE.CBL]]                    |</w:t>
      </w:r>
    </w:p>
    <w:p>
      <w:r>
        <w:t>| V              | Implied decimal point                              | [[FILE:LP01LN.CPY|LP01LN.CPY]]                    |</w:t>
      </w:r>
    </w:p>
    <w:p>
      <w:r>
        <w:t>| BLANK WHEN ZERO| Suppress zero display                              | [[FILE:LONPC0.CBL|LONPC0.CBL]]                    |</w:t>
      </w:r>
    </w:p>
    <w:p>
      <w:r>
        <w:t>| COMP-6         | Specialized binary-coded decimal                   | [[FILE:LP01LX.CPY|LP01LX.CPY]]                    |</w:t>
      </w:r>
    </w:p>
    <w:p/>
    <w:p>
      <w:r>
        <w:t>These terms are foundational for understanding COBOL data structures, file layouts, and program logic. Modernization efforts must translate these concepts accurately to newer platforms to preserve business logic and data integrity.</w:t>
      </w:r>
    </w:p>
    <w:p>
      <w:r>
        <w:rPr>
          <w:b/>
        </w:rPr>
        <w:t>Q2: What mainframe and batch processing terms (JCL, JES, CICS, TSO, VSAM, etc.) are essential for understanding the legacy OTIS environment?</w:t>
      </w:r>
    </w:p>
    <w:p>
      <w:r>
        <w:t>Here are the essential mainframe and batch processing terms that developers should understand when working with the legacy OTIS/OTOS environment. These terms are foundational for interpreting how COBOL applications interact with the mainframe infrastructure, especially in batch and online processing contexts.</w:t>
      </w:r>
    </w:p>
    <w:p/>
    <w:p>
      <w:r>
        <w:rPr>
          <w:b/>
          <w:sz w:val="28"/>
        </w:rPr>
        <w:t>Key Mainframe &amp; Batch Processing Terms for OTIS/OTOS</w:t>
      </w:r>
    </w:p>
    <w:p/>
    <w:p>
      <w:r>
        <w:rPr>
          <w:b/>
          <w:sz w:val="28"/>
        </w:rPr>
        <w:t>1. **JCL (Job Control Language)**</w:t>
      </w:r>
    </w:p>
    <w:p/>
    <w:p>
      <w:pPr>
        <w:pStyle w:val="ListBullet"/>
      </w:pPr>
      <w:r>
        <w:rPr>
          <w:b/>
        </w:rPr>
        <w:t>Purpose:</w:t>
      </w:r>
      <w:r>
        <w:t xml:space="preserve"> Scripting language used to instruct the mainframe how to run batch jobs.</w:t>
      </w:r>
    </w:p>
    <w:p>
      <w:pPr>
        <w:pStyle w:val="ListBullet"/>
      </w:pPr>
      <w:r>
        <w:rPr>
          <w:b/>
        </w:rPr>
        <w:t>Usage:</w:t>
      </w:r>
      <w:r>
        <w:t xml:space="preserve"> Specifies which programs to execute, input/output files, and resource requirements.</w:t>
      </w:r>
    </w:p>
    <w:p>
      <w:pPr>
        <w:pStyle w:val="ListBullet"/>
      </w:pPr>
      <w:r>
        <w:rPr>
          <w:b/>
        </w:rPr>
        <w:t>OTIS Context:</w:t>
      </w:r>
      <w:r>
        <w:t xml:space="preserve"> Batch jobs for loan processing, reporting, and nightly cycles are launched via JCL scripts.</w:t>
      </w:r>
    </w:p>
    <w:p>
      <w:r>
        <w:rPr>
          <w:b/>
          <w:sz w:val="28"/>
        </w:rPr>
        <w:t>2. **JES (Job Entry Subsystem)**</w:t>
      </w:r>
    </w:p>
    <w:p/>
    <w:p>
      <w:pPr>
        <w:pStyle w:val="ListBullet"/>
      </w:pPr>
      <w:r>
        <w:rPr>
          <w:b/>
        </w:rPr>
        <w:t>Purpose:</w:t>
      </w:r>
      <w:r>
        <w:t xml:space="preserve"> Mainframe component that manages job submission, scheduling, and output.</w:t>
      </w:r>
    </w:p>
    <w:p>
      <w:pPr>
        <w:pStyle w:val="ListBullet"/>
      </w:pPr>
      <w:r>
        <w:rPr>
          <w:b/>
        </w:rPr>
        <w:t>Usage:</w:t>
      </w:r>
      <w:r>
        <w:t xml:space="preserve"> JES2/JES3 receive JCL jobs, queue them, and handle their execution and output spooling.</w:t>
      </w:r>
    </w:p>
    <w:p>
      <w:pPr>
        <w:pStyle w:val="ListBullet"/>
      </w:pPr>
      <w:r>
        <w:rPr>
          <w:b/>
        </w:rPr>
        <w:t>OTIS Context:</w:t>
      </w:r>
      <w:r>
        <w:t xml:space="preserve"> All batch jobs submitted for OTIS are managed by JES, which controls job flow and output retrieval.</w:t>
      </w:r>
    </w:p>
    <w:p>
      <w:r>
        <w:rPr>
          <w:b/>
          <w:sz w:val="28"/>
        </w:rPr>
        <w:t>3. **CICS (Customer Information Control System)**</w:t>
      </w:r>
    </w:p>
    <w:p/>
    <w:p>
      <w:pPr>
        <w:pStyle w:val="ListBullet"/>
      </w:pPr>
      <w:r>
        <w:rPr>
          <w:b/>
        </w:rPr>
        <w:t>Purpose:</w:t>
      </w:r>
      <w:r>
        <w:t xml:space="preserve"> Transaction processing system for online (interactive) applications.</w:t>
      </w:r>
    </w:p>
    <w:p>
      <w:pPr>
        <w:pStyle w:val="ListBullet"/>
      </w:pPr>
      <w:r>
        <w:rPr>
          <w:b/>
        </w:rPr>
        <w:t>Usage:</w:t>
      </w:r>
      <w:r>
        <w:t xml:space="preserve"> Manages user sessions, screen navigation, and real-time transaction integrity.</w:t>
      </w:r>
    </w:p>
    <w:p>
      <w:pPr>
        <w:pStyle w:val="ListBullet"/>
      </w:pPr>
      <w:r>
        <w:rPr>
          <w:b/>
        </w:rPr>
        <w:t>OTIS Context:</w:t>
      </w:r>
      <w:r>
        <w:t xml:space="preserve"> If OTIS supports online screens, CICS may be used for customer service, account inquiry, and real-time updates.</w:t>
      </w:r>
    </w:p>
    <w:p>
      <w:r>
        <w:rPr>
          <w:b/>
          <w:sz w:val="28"/>
        </w:rPr>
        <w:t>4. **TSO (Time Sharing Option)**</w:t>
      </w:r>
    </w:p>
    <w:p/>
    <w:p>
      <w:pPr>
        <w:pStyle w:val="ListBullet"/>
      </w:pPr>
      <w:r>
        <w:rPr>
          <w:b/>
        </w:rPr>
        <w:t>Purpose:</w:t>
      </w:r>
      <w:r>
        <w:t xml:space="preserve"> Interactive environment for users to access the mainframe, run commands, and edit files.</w:t>
      </w:r>
    </w:p>
    <w:p>
      <w:pPr>
        <w:pStyle w:val="ListBullet"/>
      </w:pPr>
      <w:r>
        <w:rPr>
          <w:b/>
        </w:rPr>
        <w:t>Usage:</w:t>
      </w:r>
      <w:r>
        <w:t xml:space="preserve"> Used by developers and operators for program development, testing, and job submission.</w:t>
      </w:r>
    </w:p>
    <w:p>
      <w:pPr>
        <w:pStyle w:val="ListBullet"/>
      </w:pPr>
      <w:r>
        <w:rPr>
          <w:b/>
        </w:rPr>
        <w:t>OTIS Context:</w:t>
      </w:r>
      <w:r>
        <w:t xml:space="preserve"> Developers use TSO to edit COBOL code, submit JCL, and monitor batch jobs.</w:t>
      </w:r>
    </w:p>
    <w:p>
      <w:r>
        <w:rPr>
          <w:b/>
          <w:sz w:val="28"/>
        </w:rPr>
        <w:t>5. **VSAM (Virtual Storage Access Method)**</w:t>
      </w:r>
    </w:p>
    <w:p/>
    <w:p>
      <w:pPr>
        <w:pStyle w:val="ListBullet"/>
      </w:pPr>
      <w:r>
        <w:rPr>
          <w:b/>
        </w:rPr>
        <w:t>Purpose:</w:t>
      </w:r>
      <w:r>
        <w:t xml:space="preserve"> High-performance file storage system for mainframe applications.</w:t>
      </w:r>
    </w:p>
    <w:p>
      <w:pPr>
        <w:pStyle w:val="ListBullet"/>
      </w:pPr>
      <w:r>
        <w:rPr>
          <w:b/>
        </w:rPr>
        <w:t>Usage:</w:t>
      </w:r>
      <w:r>
        <w:t xml:space="preserve"> Stores indexed, sequential, and relative files used by COBOL programs.</w:t>
      </w:r>
    </w:p>
    <w:p>
      <w:pPr>
        <w:pStyle w:val="ListBullet"/>
      </w:pPr>
      <w:r>
        <w:rPr>
          <w:b/>
        </w:rPr>
        <w:t>OTIS Context:</w:t>
      </w:r>
      <w:r>
        <w:t xml:space="preserve"> Loan, payment, and customer files in OTIS are often implemented as VSAM datasets.</w:t>
      </w:r>
    </w:p>
    <w:p>
      <w:r>
        <w:rPr>
          <w:b/>
          <w:sz w:val="28"/>
        </w:rPr>
        <w:t>6. **Batch Processing**</w:t>
      </w:r>
    </w:p>
    <w:p/>
    <w:p>
      <w:pPr>
        <w:pStyle w:val="ListBullet"/>
      </w:pPr>
      <w:r>
        <w:rPr>
          <w:b/>
        </w:rPr>
        <w:t>Purpose:</w:t>
      </w:r>
      <w:r>
        <w:t xml:space="preserve"> Execution of programs without user interaction, typically scheduled for off-hours.</w:t>
      </w:r>
    </w:p>
    <w:p>
      <w:pPr>
        <w:pStyle w:val="ListBullet"/>
      </w:pPr>
      <w:r>
        <w:rPr>
          <w:b/>
        </w:rPr>
        <w:t>Usage:</w:t>
      </w:r>
      <w:r>
        <w:t xml:space="preserve"> Handles large volumes of transactions, updates, and reporting.</w:t>
      </w:r>
    </w:p>
    <w:p>
      <w:pPr>
        <w:pStyle w:val="ListBullet"/>
      </w:pPr>
      <w:r>
        <w:rPr>
          <w:b/>
        </w:rPr>
        <w:t>OTIS Context:</w:t>
      </w:r>
      <w:r>
        <w:t xml:space="preserve"> Nightly loan updates, payment posting, and report generation are performed in batch.</w:t>
      </w:r>
    </w:p>
    <w:p>
      <w:r>
        <w:rPr>
          <w:b/>
          <w:sz w:val="28"/>
        </w:rPr>
        <w:t>7. **Online Processing**</w:t>
      </w:r>
    </w:p>
    <w:p/>
    <w:p>
      <w:pPr>
        <w:pStyle w:val="ListBullet"/>
      </w:pPr>
      <w:r>
        <w:rPr>
          <w:b/>
        </w:rPr>
        <w:t>Purpose:</w:t>
      </w:r>
      <w:r>
        <w:t xml:space="preserve"> Real-time transaction handling with immediate user feedback.</w:t>
      </w:r>
    </w:p>
    <w:p>
      <w:pPr>
        <w:pStyle w:val="ListBullet"/>
      </w:pPr>
      <w:r>
        <w:rPr>
          <w:b/>
        </w:rPr>
        <w:t>Usage:</w:t>
      </w:r>
      <w:r>
        <w:t xml:space="preserve"> Supports customer service, account maintenance, and interactive screens.</w:t>
      </w:r>
    </w:p>
    <w:p>
      <w:pPr>
        <w:pStyle w:val="ListBullet"/>
      </w:pPr>
      <w:r>
        <w:rPr>
          <w:b/>
        </w:rPr>
        <w:t>OTIS Context:</w:t>
      </w:r>
      <w:r>
        <w:t xml:space="preserve"> Used for teller operations, account inquiries, and loan origination.</w:t>
      </w:r>
    </w:p>
    <w:p>
      <w:r>
        <w:rPr>
          <w:b/>
          <w:sz w:val="28"/>
        </w:rPr>
        <w:t>8. **Dataset**</w:t>
      </w:r>
    </w:p>
    <w:p/>
    <w:p>
      <w:pPr>
        <w:pStyle w:val="ListBullet"/>
      </w:pPr>
      <w:r>
        <w:rPr>
          <w:b/>
        </w:rPr>
        <w:t>Purpose:</w:t>
      </w:r>
      <w:r>
        <w:t xml:space="preserve"> Mainframe term for a file or collection of records.</w:t>
      </w:r>
    </w:p>
    <w:p>
      <w:pPr>
        <w:pStyle w:val="ListBullet"/>
      </w:pPr>
      <w:r>
        <w:rPr>
          <w:b/>
        </w:rPr>
        <w:t>Usage:</w:t>
      </w:r>
      <w:r>
        <w:t xml:space="preserve"> Referenced in JCL and COBOL programs for input/output.</w:t>
      </w:r>
    </w:p>
    <w:p>
      <w:pPr>
        <w:pStyle w:val="ListBullet"/>
      </w:pPr>
      <w:r>
        <w:rPr>
          <w:b/>
        </w:rPr>
        <w:t>OTIS Context:</w:t>
      </w:r>
      <w:r>
        <w:t xml:space="preserve"> All files (VSAM, sequential, etc.) are datasets; e.g., PAYMENT-FILE, LEDGER-FILE.</w:t>
      </w:r>
    </w:p>
    <w:p>
      <w:r>
        <w:rPr>
          <w:b/>
          <w:sz w:val="28"/>
        </w:rPr>
        <w:t>9. **DD Statement (Data Definition)**</w:t>
      </w:r>
    </w:p>
    <w:p/>
    <w:p>
      <w:pPr>
        <w:pStyle w:val="ListBullet"/>
      </w:pPr>
      <w:r>
        <w:rPr>
          <w:b/>
        </w:rPr>
        <w:t>Purpose:</w:t>
      </w:r>
      <w:r>
        <w:t xml:space="preserve"> JCL statement that defines datasets used by a job step.</w:t>
      </w:r>
    </w:p>
    <w:p>
      <w:pPr>
        <w:pStyle w:val="ListBullet"/>
      </w:pPr>
      <w:r>
        <w:rPr>
          <w:b/>
        </w:rPr>
        <w:t>Usage:</w:t>
      </w:r>
      <w:r>
        <w:t xml:space="preserve"> Specifies file names, types, and disposition.</w:t>
      </w:r>
    </w:p>
    <w:p>
      <w:pPr>
        <w:pStyle w:val="ListBullet"/>
      </w:pPr>
      <w:r>
        <w:rPr>
          <w:b/>
        </w:rPr>
        <w:t>OTIS Context:</w:t>
      </w:r>
      <w:r>
        <w:t xml:space="preserve"> Used in JCL to link COBOL program file assignments to physical datasets.</w:t>
      </w:r>
    </w:p>
    <w:p>
      <w:r>
        <w:rPr>
          <w:b/>
          <w:sz w:val="28"/>
        </w:rPr>
        <w:t>10. **SYSOUT**</w:t>
      </w:r>
    </w:p>
    <w:p/>
    <w:p>
      <w:pPr>
        <w:pStyle w:val="ListBullet"/>
      </w:pPr>
      <w:r>
        <w:rPr>
          <w:b/>
        </w:rPr>
        <w:t>Purpose:</w:t>
      </w:r>
      <w:r>
        <w:t xml:space="preserve"> Output class for job logs, reports, and print files.</w:t>
      </w:r>
    </w:p>
    <w:p>
      <w:pPr>
        <w:pStyle w:val="ListBullet"/>
      </w:pPr>
      <w:r>
        <w:rPr>
          <w:b/>
        </w:rPr>
        <w:t>Usage:</w:t>
      </w:r>
      <w:r>
        <w:t xml:space="preserve"> Collects program output for review or printing.</w:t>
      </w:r>
    </w:p>
    <w:p>
      <w:pPr>
        <w:pStyle w:val="ListBullet"/>
      </w:pPr>
      <w:r>
        <w:rPr>
          <w:b/>
        </w:rPr>
        <w:t>OTIS Context:</w:t>
      </w:r>
      <w:r>
        <w:t xml:space="preserve"> Batch job results and error logs are routed to SYSOUT for operator review.</w:t>
      </w:r>
    </w:p>
    <w:p>
      <w:r>
        <w:rPr>
          <w:b/>
          <w:sz w:val="28"/>
        </w:rPr>
        <w:t>11. **PROCLIB (Procedure Library)**</w:t>
      </w:r>
    </w:p>
    <w:p/>
    <w:p>
      <w:pPr>
        <w:pStyle w:val="ListBullet"/>
      </w:pPr>
      <w:r>
        <w:rPr>
          <w:b/>
        </w:rPr>
        <w:t>Purpose:</w:t>
      </w:r>
      <w:r>
        <w:t xml:space="preserve"> Library of reusable JCL procedures.</w:t>
      </w:r>
    </w:p>
    <w:p>
      <w:pPr>
        <w:pStyle w:val="ListBullet"/>
      </w:pPr>
      <w:r>
        <w:rPr>
          <w:b/>
        </w:rPr>
        <w:t>Usage:</w:t>
      </w:r>
      <w:r>
        <w:t xml:space="preserve"> Simplifies job submission by referencing standard steps.</w:t>
      </w:r>
    </w:p>
    <w:p>
      <w:pPr>
        <w:pStyle w:val="ListBullet"/>
      </w:pPr>
      <w:r>
        <w:rPr>
          <w:b/>
        </w:rPr>
        <w:t>OTIS Context:</w:t>
      </w:r>
      <w:r>
        <w:t xml:space="preserve"> Common batch job steps (e.g., backups, report runs) are stored in PROCLIB.</w:t>
      </w:r>
    </w:p>
    <w:p>
      <w:r>
        <w:rPr>
          <w:b/>
          <w:sz w:val="28"/>
        </w:rPr>
        <w:t>12. **SPOOL (Simultaneous Peripheral Operations On-Line)**</w:t>
      </w:r>
    </w:p>
    <w:p/>
    <w:p>
      <w:pPr>
        <w:pStyle w:val="ListBullet"/>
      </w:pPr>
      <w:r>
        <w:rPr>
          <w:b/>
        </w:rPr>
        <w:t>Purpose:</w:t>
      </w:r>
      <w:r>
        <w:t xml:space="preserve"> Buffering system for job output and print files.</w:t>
      </w:r>
    </w:p>
    <w:p>
      <w:pPr>
        <w:pStyle w:val="ListBullet"/>
      </w:pPr>
      <w:r>
        <w:rPr>
          <w:b/>
        </w:rPr>
        <w:t>Usage:</w:t>
      </w:r>
      <w:r>
        <w:t xml:space="preserve"> Holds SYSOUT data until it is printed or reviewed.</w:t>
      </w:r>
    </w:p>
    <w:p>
      <w:pPr>
        <w:pStyle w:val="ListBullet"/>
      </w:pPr>
      <w:r>
        <w:rPr>
          <w:b/>
        </w:rPr>
        <w:t>OTIS Context:</w:t>
      </w:r>
      <w:r>
        <w:t xml:space="preserve"> Batch reports and logs are spooled for later access.</w:t>
      </w:r>
    </w:p>
    <w:p>
      <w:r>
        <w:rPr>
          <w:b/>
          <w:sz w:val="28"/>
        </w:rPr>
        <w:t>13. **IDCAMS**</w:t>
      </w:r>
    </w:p>
    <w:p/>
    <w:p>
      <w:pPr>
        <w:pStyle w:val="ListBullet"/>
      </w:pPr>
      <w:r>
        <w:rPr>
          <w:b/>
        </w:rPr>
        <w:t>Purpose:</w:t>
      </w:r>
      <w:r>
        <w:t xml:space="preserve"> Utility for managing VSAM datasets.</w:t>
      </w:r>
    </w:p>
    <w:p>
      <w:pPr>
        <w:pStyle w:val="ListBullet"/>
      </w:pPr>
      <w:r>
        <w:rPr>
          <w:b/>
        </w:rPr>
        <w:t>Usage:</w:t>
      </w:r>
      <w:r>
        <w:t xml:space="preserve"> Used in JCL to create, delete, and manage files.</w:t>
      </w:r>
    </w:p>
    <w:p>
      <w:pPr>
        <w:pStyle w:val="ListBullet"/>
      </w:pPr>
      <w:r>
        <w:rPr>
          <w:b/>
        </w:rPr>
        <w:t>OTIS Context:</w:t>
      </w:r>
      <w:r>
        <w:t xml:space="preserve"> File maintenance for loan and payment datasets.</w:t>
      </w:r>
    </w:p>
    <w:p>
      <w:r>
        <w:rPr>
          <w:b/>
          <w:sz w:val="28"/>
        </w:rPr>
        <w:t>14. **SORT Utility**</w:t>
      </w:r>
    </w:p>
    <w:p/>
    <w:p>
      <w:pPr>
        <w:pStyle w:val="ListBullet"/>
      </w:pPr>
      <w:r>
        <w:rPr>
          <w:b/>
        </w:rPr>
        <w:t>Purpose:</w:t>
      </w:r>
      <w:r>
        <w:t xml:space="preserve"> Mainframe tool for sorting and merging files.</w:t>
      </w:r>
    </w:p>
    <w:p>
      <w:pPr>
        <w:pStyle w:val="ListBullet"/>
      </w:pPr>
      <w:r>
        <w:rPr>
          <w:b/>
        </w:rPr>
        <w:t>Usage:</w:t>
      </w:r>
      <w:r>
        <w:t xml:space="preserve"> Often invoked in batch jobs for report preparation.</w:t>
      </w:r>
    </w:p>
    <w:p>
      <w:pPr>
        <w:pStyle w:val="ListBullet"/>
      </w:pPr>
      <w:r>
        <w:rPr>
          <w:b/>
        </w:rPr>
        <w:t>OTIS Context:</w:t>
      </w:r>
      <w:r>
        <w:t xml:space="preserve"> Used to sort payment records, customer lists, etc.</w:t>
      </w:r>
    </w:p>
    <w:p>
      <w:r>
        <w:rPr>
          <w:b/>
          <w:sz w:val="28"/>
        </w:rPr>
        <w:t>15. **CRON (on UNIX/Linux)**</w:t>
      </w:r>
    </w:p>
    <w:p/>
    <w:p>
      <w:pPr>
        <w:pStyle w:val="ListBullet"/>
      </w:pPr>
      <w:r>
        <w:rPr>
          <w:b/>
        </w:rPr>
        <w:t>Purpose:</w:t>
      </w:r>
      <w:r>
        <w:t xml:space="preserve"> Scheduler for running batch jobs at specified times.</w:t>
      </w:r>
    </w:p>
    <w:p>
      <w:pPr>
        <w:pStyle w:val="ListBullet"/>
      </w:pPr>
      <w:r>
        <w:rPr>
          <w:b/>
        </w:rPr>
        <w:t>Usage:</w:t>
      </w:r>
      <w:r>
        <w:t xml:space="preserve"> In modernized environments, CRON may replace mainframe scheduling for batch jobs.</w:t>
      </w:r>
    </w:p>
    <w:p>
      <w:pPr>
        <w:pStyle w:val="ListBullet"/>
      </w:pPr>
      <w:r>
        <w:rPr>
          <w:b/>
        </w:rPr>
        <w:t>OTIS Context:</w:t>
      </w:r>
      <w:r>
        <w:t xml:space="preserve"> EOCRON program (see [[FILE:EOCRON.CBL|EOCRON.CBL]]) enables batch execution via CRON in UNIX environments (Source: [[FILE:EOCRON.CBL|EOCRON.CBL]], Index: code).</w:t>
      </w:r>
    </w:p>
    <w:p/>
    <w:p>
      <w:r>
        <w:rPr>
          <w:b/>
          <w:sz w:val="28"/>
        </w:rPr>
        <w:t>Why These Terms Matter for OTIS Modernization</w:t>
      </w:r>
    </w:p>
    <w:p/>
    <w:p>
      <w:pPr>
        <w:pStyle w:val="ListBullet"/>
      </w:pPr>
      <w:r>
        <w:rPr>
          <w:b/>
        </w:rPr>
        <w:t>Understanding JCL, JES, and VSAM</w:t>
      </w:r>
      <w:r>
        <w:t xml:space="preserve"> is critical for migrating batch workflows and data storage.</w:t>
      </w:r>
    </w:p>
    <w:p>
      <w:pPr>
        <w:pStyle w:val="ListBullet"/>
      </w:pPr>
      <w:r>
        <w:rPr>
          <w:b/>
        </w:rPr>
        <w:t>CICS and TSO</w:t>
      </w:r>
      <w:r>
        <w:t xml:space="preserve"> knowledge is essential for replicating online user interactions and developer workflows.</w:t>
      </w:r>
    </w:p>
    <w:p>
      <w:pPr>
        <w:pStyle w:val="ListBullet"/>
      </w:pPr>
      <w:r>
        <w:rPr>
          <w:b/>
        </w:rPr>
        <w:t>Dataset, DD, SYSOUT, and SPOOL</w:t>
      </w:r>
      <w:r>
        <w:t xml:space="preserve"> concepts help map mainframe files and outputs to modern equivalents.</w:t>
      </w:r>
    </w:p>
    <w:p>
      <w:pPr>
        <w:pStyle w:val="ListBullet"/>
      </w:pPr>
      <w:r>
        <w:rPr>
          <w:b/>
        </w:rPr>
        <w:t>Utilities like IDCAMS and SORT</w:t>
      </w:r>
      <w:r>
        <w:t xml:space="preserve"> are often embedded in batch flows and must be replaced or emulated.</w:t>
      </w:r>
    </w:p>
    <w:p>
      <w:pPr>
        <w:pStyle w:val="ListBullet"/>
      </w:pPr>
      <w:r>
        <w:rPr>
          <w:b/>
        </w:rPr>
        <w:t>CRON</w:t>
      </w:r>
      <w:r>
        <w:t xml:space="preserve"> is relevant for OTIS environments that have moved batch scheduling off the mainframe.</w:t>
      </w:r>
    </w:p>
    <w:p/>
    <w:p>
      <w:r>
        <w:rPr>
          <w:b/>
        </w:rPr>
        <w:t>Source References:</w:t>
      </w:r>
    </w:p>
    <w:p>
      <w:pPr>
        <w:pStyle w:val="ListBullet"/>
      </w:pPr>
      <w:r>
        <w:t>EOCRON batch execution logic (Source: [[FILE:EOCRON.CBL|EOCRON.CBL]], Index: code)</w:t>
      </w:r>
    </w:p>
    <w:p>
      <w:pPr>
        <w:pStyle w:val="ListBullet"/>
      </w:pPr>
      <w:r>
        <w:t>Batch and file handling patterns in multiple programs (e.g., LONPW9, LPFILE, CJFILE, LMFIL2, BRFILE, BYFILE, LSDFLE, CPGFLE, LTPFLE; see respective .CBL sources)</w:t>
      </w:r>
    </w:p>
    <w:p>
      <w:pPr>
        <w:pStyle w:val="ListBullet"/>
      </w:pPr>
      <w:r>
        <w:t>General mainframe architecture and OTIS/OTOS business domain</w:t>
      </w:r>
    </w:p>
    <w:p/>
    <w:p>
      <w:r>
        <w:rPr>
          <w:b/>
        </w:rPr>
        <w:t>Summary Table:</w:t>
      </w:r>
    </w:p>
    <w:p>
      <w:r>
        <w:t>| Term      | Purpose/Usage in OTIS/OTOS           | Mainframe Role           |</w:t>
      </w:r>
    </w:p>
    <w:p>
      <w:r>
        <w:t>|-----------|--------------------------------------|-------------------------|</w:t>
      </w:r>
    </w:p>
    <w:p>
      <w:r>
        <w:t>| JCL       | Batch job scripting                  | Job submission          |</w:t>
      </w:r>
    </w:p>
    <w:p>
      <w:r>
        <w:t>| JES       | Job scheduling/output management     | Batch control           |</w:t>
      </w:r>
    </w:p>
    <w:p>
      <w:r>
        <w:t>| CICS      | Online transaction processing        | Real-time screens       |</w:t>
      </w:r>
    </w:p>
    <w:p>
      <w:r>
        <w:t>| TSO       | Developer/operator interface         | Interactive access      |</w:t>
      </w:r>
    </w:p>
    <w:p>
      <w:r>
        <w:t>| VSAM      | Indexed file storage                 | Data management         |</w:t>
      </w:r>
    </w:p>
    <w:p>
      <w:r>
        <w:t>| Dataset   | File/data structure                  | Input/output            |</w:t>
      </w:r>
    </w:p>
    <w:p>
      <w:r>
        <w:t>| DD        | Dataset definition in JCL            | File linkage            |</w:t>
      </w:r>
    </w:p>
    <w:p>
      <w:r>
        <w:t>| SYSOUT    | Output logs/reports                  | Output spooling         |</w:t>
      </w:r>
    </w:p>
    <w:p>
      <w:r>
        <w:t>| PROCLIB   | JCL procedure library                | Job step reuse          |</w:t>
      </w:r>
    </w:p>
    <w:p>
      <w:r>
        <w:t>| SPOOL     | Output buffering                     | Print/log management    |</w:t>
      </w:r>
    </w:p>
    <w:p>
      <w:r>
        <w:t>| IDCAMS    | VSAM utility                         | File maintenance        |</w:t>
      </w:r>
    </w:p>
    <w:p>
      <w:r>
        <w:t>| SORT      | File sorting utility                 | Data preparation        |</w:t>
      </w:r>
    </w:p>
    <w:p>
      <w:r>
        <w:t>| CRON      | Batch scheduling (UNIX)              | Modernized scheduling   |</w:t>
      </w:r>
    </w:p>
    <w:p/>
    <w:p>
      <w:r>
        <w:t>These terms form the foundation for understanding, maintaining, and modernizing the OTIS/OTOS legacy environment.</w:t>
      </w:r>
    </w:p>
    <w:p>
      <w:r>
        <w:rPr>
          <w:b/>
        </w:rPr>
        <w:t>Q3: What modernization and architectural terms (microservices, API gateway, RESTful, GraphQL, containers, orchestration) are key for the target C# system?</w:t>
      </w:r>
    </w:p>
    <w:p>
      <w:r>
        <w:t>Here are the key modernization and architectural terms that developers should understand when targeting a C# system as a replacement for legacy COBOL/mainframe applications. These concepts are foundational for designing, building, and maintaining modern enterprise systems:</w:t>
      </w:r>
    </w:p>
    <w:p/>
    <w:p>
      <w:r>
        <w:rPr>
          <w:b/>
          <w:sz w:val="28"/>
        </w:rPr>
        <w:t>Essential Modernization &amp; Architectural Terms</w:t>
      </w:r>
    </w:p>
    <w:p/>
    <w:p>
      <w:r>
        <w:rPr>
          <w:b/>
        </w:rPr>
        <w:t>Microservices</w:t>
      </w:r>
    </w:p>
    <w:p>
      <w:pPr>
        <w:pStyle w:val="ListBullet"/>
      </w:pPr>
      <w:r>
        <w:rPr>
          <w:b/>
        </w:rPr>
        <w:t>Definition:</w:t>
      </w:r>
      <w:r>
        <w:t xml:space="preserve"> An architectural style where applications are composed of small, independent services that communicate over well-defined APIs.</w:t>
      </w:r>
    </w:p>
    <w:p>
      <w:pPr>
        <w:pStyle w:val="ListBullet"/>
      </w:pPr>
      <w:r>
        <w:rPr>
          <w:b/>
        </w:rPr>
        <w:t>Purpose:</w:t>
      </w:r>
      <w:r>
        <w:t xml:space="preserve"> Enables modular development, independent deployment, scalability, and easier maintenance compared to monolithic legacy systems.</w:t>
      </w:r>
    </w:p>
    <w:p>
      <w:r>
        <w:rPr>
          <w:b/>
        </w:rPr>
        <w:t>API Gateway</w:t>
      </w:r>
    </w:p>
    <w:p>
      <w:pPr>
        <w:pStyle w:val="ListBullet"/>
      </w:pPr>
      <w:r>
        <w:rPr>
          <w:b/>
        </w:rPr>
        <w:t>Definition:</w:t>
      </w:r>
      <w:r>
        <w:t xml:space="preserve"> A server that acts as a single entry point for all client requests, routing them to appropriate microservices.</w:t>
      </w:r>
    </w:p>
    <w:p>
      <w:pPr>
        <w:pStyle w:val="ListBullet"/>
      </w:pPr>
      <w:r>
        <w:rPr>
          <w:b/>
        </w:rPr>
        <w:t>Purpose:</w:t>
      </w:r>
      <w:r>
        <w:t xml:space="preserve"> Centralizes authentication, authorization, rate limiting, logging, and request routing. Simplifies client interactions with complex backend architectures.</w:t>
      </w:r>
    </w:p>
    <w:p>
      <w:r>
        <w:rPr>
          <w:b/>
        </w:rPr>
        <w:t>RESTful (Representational State Transfer)</w:t>
      </w:r>
    </w:p>
    <w:p>
      <w:pPr>
        <w:pStyle w:val="ListBullet"/>
      </w:pPr>
      <w:r>
        <w:rPr>
          <w:b/>
        </w:rPr>
        <w:t>Definition:</w:t>
      </w:r>
      <w:r>
        <w:t xml:space="preserve"> An architectural style for designing networked applications using HTTP methods (GET, POST, PUT, DELETE) and stateless communication.</w:t>
      </w:r>
    </w:p>
    <w:p>
      <w:pPr>
        <w:pStyle w:val="ListBullet"/>
      </w:pPr>
      <w:r>
        <w:rPr>
          <w:b/>
        </w:rPr>
        <w:t>Purpose:</w:t>
      </w:r>
      <w:r>
        <w:t xml:space="preserve"> Standardizes API design for interoperability, scalability, and simplicity. Widely used for web APIs in C# (e.g., ASP.NET Core Web API).</w:t>
      </w:r>
    </w:p>
    <w:p>
      <w:r>
        <w:rPr>
          <w:b/>
        </w:rPr>
        <w:t>GraphQL</w:t>
      </w:r>
    </w:p>
    <w:p>
      <w:pPr>
        <w:pStyle w:val="ListBullet"/>
      </w:pPr>
      <w:r>
        <w:rPr>
          <w:b/>
        </w:rPr>
        <w:t>Definition:</w:t>
      </w:r>
      <w:r>
        <w:t xml:space="preserve"> A query language and runtime for APIs that allows clients to request exactly the data they need.</w:t>
      </w:r>
    </w:p>
    <w:p>
      <w:pPr>
        <w:pStyle w:val="ListBullet"/>
      </w:pPr>
      <w:r>
        <w:rPr>
          <w:b/>
        </w:rPr>
        <w:t>Purpose:</w:t>
      </w:r>
      <w:r>
        <w:t xml:space="preserve"> Reduces over-fetching and under-fetching of data, enables flexible queries, and improves API efficiency. Increasingly popular for modern frontends and complex data requirements.</w:t>
      </w:r>
    </w:p>
    <w:p>
      <w:r>
        <w:rPr>
          <w:b/>
        </w:rPr>
        <w:t>Containers</w:t>
      </w:r>
    </w:p>
    <w:p>
      <w:pPr>
        <w:pStyle w:val="ListBullet"/>
      </w:pPr>
      <w:r>
        <w:rPr>
          <w:b/>
        </w:rPr>
        <w:t>Definition:</w:t>
      </w:r>
      <w:r>
        <w:t xml:space="preserve"> Lightweight, portable units (e.g., Docker) that package application code and dependencies for consistent deployment across environments.</w:t>
      </w:r>
    </w:p>
    <w:p>
      <w:pPr>
        <w:pStyle w:val="ListBullet"/>
      </w:pPr>
      <w:r>
        <w:rPr>
          <w:b/>
        </w:rPr>
        <w:t>Purpose:</w:t>
      </w:r>
      <w:r>
        <w:t xml:space="preserve"> Simplifies deployment, scaling, and management of applications. Essential for microservices and cloud-native architectures.</w:t>
      </w:r>
    </w:p>
    <w:p>
      <w:r>
        <w:rPr>
          <w:b/>
        </w:rPr>
        <w:t>Orchestration</w:t>
      </w:r>
    </w:p>
    <w:p>
      <w:pPr>
        <w:pStyle w:val="ListBullet"/>
      </w:pPr>
      <w:r>
        <w:rPr>
          <w:b/>
        </w:rPr>
        <w:t>Definition:</w:t>
      </w:r>
      <w:r>
        <w:t xml:space="preserve"> Automated management of containerized applications, including deployment, scaling, networking, and lifecycle (e.g., Kubernetes).</w:t>
      </w:r>
    </w:p>
    <w:p>
      <w:pPr>
        <w:pStyle w:val="ListBullet"/>
      </w:pPr>
      <w:r>
        <w:rPr>
          <w:b/>
        </w:rPr>
        <w:t>Purpose:</w:t>
      </w:r>
      <w:r>
        <w:t xml:space="preserve"> Ensures reliability, scalability, and maintainability of distributed systems. Handles service discovery, load balancing, and self-healing.</w:t>
      </w:r>
    </w:p>
    <w:p/>
    <w:p>
      <w:r>
        <w:rPr>
          <w:b/>
          <w:sz w:val="28"/>
        </w:rPr>
        <w:t>Additional Key Terms</w:t>
      </w:r>
    </w:p>
    <w:p/>
    <w:p>
      <w:pPr>
        <w:pStyle w:val="ListBullet"/>
      </w:pPr>
      <w:r>
        <w:rPr>
          <w:b/>
        </w:rPr>
        <w:t>Service Discovery:</w:t>
      </w:r>
      <w:r>
        <w:t xml:space="preserve"> Mechanism for automatically detecting services in a distributed system (often handled by orchestration platforms).</w:t>
      </w:r>
    </w:p>
    <w:p>
      <w:pPr>
        <w:pStyle w:val="ListBullet"/>
      </w:pPr>
      <w:r>
        <w:rPr>
          <w:b/>
        </w:rPr>
        <w:t>Load Balancing:</w:t>
      </w:r>
      <w:r>
        <w:t xml:space="preserve"> Distributes incoming requests across multiple instances to optimize resource use and prevent overload.</w:t>
      </w:r>
    </w:p>
    <w:p>
      <w:pPr>
        <w:pStyle w:val="ListBullet"/>
      </w:pPr>
      <w:r>
        <w:rPr>
          <w:b/>
        </w:rPr>
        <w:t>CI/CD (Continuous Integration/Continuous Deployment):</w:t>
      </w:r>
      <w:r>
        <w:t xml:space="preserve"> Automated pipelines for building, testing, and deploying code changes rapidly and reliably.</w:t>
      </w:r>
    </w:p>
    <w:p>
      <w:pPr>
        <w:pStyle w:val="ListBullet"/>
      </w:pPr>
      <w:r>
        <w:rPr>
          <w:b/>
        </w:rPr>
        <w:t>Cloud-Native:</w:t>
      </w:r>
      <w:r>
        <w:t xml:space="preserve"> Applications designed to run in cloud environments, leveraging elasticity, managed services, and distributed infrastructure.</w:t>
      </w:r>
    </w:p>
    <w:p>
      <w:pPr>
        <w:pStyle w:val="ListBullet"/>
      </w:pPr>
      <w:r>
        <w:rPr>
          <w:b/>
        </w:rPr>
        <w:t>Event-Driven Architecture:</w:t>
      </w:r>
      <w:r>
        <w:t xml:space="preserve"> Systems that communicate via events (messages), enabling loose coupling and asynchronous processing.</w:t>
      </w:r>
    </w:p>
    <w:p/>
    <w:p>
      <w:r>
        <w:rPr>
          <w:b/>
        </w:rPr>
        <w:t>Summary:</w:t>
      </w:r>
    </w:p>
    <w:p>
      <w:r>
        <w:t>Understanding these terms is critical for developers modernizing legacy COBOL systems to C# and cloud-based architectures. They represent the core principles and technologies that underpin scalable, maintainable, and resilient enterprise solutions.</w:t>
      </w:r>
    </w:p>
    <w:p>
      <w:r>
        <w:rPr>
          <w:b/>
        </w:rPr>
        <w:t>Q4: What data migration and ETL terms (extraction, transformation, loading, reconciliation, cutover) are important for understanding the conversion process?</w:t>
      </w:r>
    </w:p>
    <w:p>
      <w:r>
        <w:t>Here are the key data migration and ETL (Extract, Transform, Load) terms that are essential for understanding the conversion process from legacy COBOL/mainframe systems to modern platforms:</w:t>
      </w:r>
    </w:p>
    <w:p/>
    <w:p>
      <w:r>
        <w:rPr>
          <w:b/>
          <w:sz w:val="28"/>
        </w:rPr>
        <w:t>Essential Data Migration &amp; ETL Terms</w:t>
      </w:r>
    </w:p>
    <w:p/>
    <w:p>
      <w:r>
        <w:rPr>
          <w:b/>
        </w:rPr>
        <w:t>1. Extraction</w:t>
      </w:r>
    </w:p>
    <w:p>
      <w:pPr>
        <w:pStyle w:val="ListBullet"/>
      </w:pPr>
      <w:r>
        <w:rPr>
          <w:b/>
        </w:rPr>
        <w:t>Definition:</w:t>
      </w:r>
      <w:r>
        <w:t xml:space="preserve"> The process of retrieving data from source systems (e.g., mainframe files, VSAM datasets, COBOL record structures).</w:t>
      </w:r>
    </w:p>
    <w:p>
      <w:pPr>
        <w:pStyle w:val="ListBullet"/>
      </w:pPr>
      <w:r>
        <w:rPr>
          <w:b/>
        </w:rPr>
        <w:t>COBOL Context:</w:t>
      </w:r>
      <w:r>
        <w:t xml:space="preserve"> Often involves reading sequential files, database tables, or batch reports using COBOL programs (e.g., "EXTRACT-DATA" paragraphs, file READ operations).</w:t>
      </w:r>
    </w:p>
    <w:p>
      <w:pPr>
        <w:pStyle w:val="ListBullet"/>
      </w:pPr>
      <w:r>
        <w:rPr>
          <w:b/>
        </w:rPr>
        <w:t>Modernization Relevance:</w:t>
      </w:r>
      <w:r>
        <w:t xml:space="preserve"> Understanding extraction logic is crucial for mapping legacy data to new schemas.</w:t>
      </w:r>
    </w:p>
    <w:p>
      <w:r>
        <w:rPr>
          <w:b/>
        </w:rPr>
        <w:t>2. Transformation</w:t>
      </w:r>
    </w:p>
    <w:p>
      <w:pPr>
        <w:pStyle w:val="ListBullet"/>
      </w:pPr>
      <w:r>
        <w:rPr>
          <w:b/>
        </w:rPr>
        <w:t>Definition:</w:t>
      </w:r>
      <w:r>
        <w:t xml:space="preserve"> The process of converting extracted data into the required format, structure, or values for the target system.</w:t>
      </w:r>
    </w:p>
    <w:p>
      <w:pPr>
        <w:pStyle w:val="ListBullet"/>
      </w:pPr>
      <w:r>
        <w:rPr>
          <w:b/>
        </w:rPr>
        <w:t>COBOL Context:</w:t>
      </w:r>
      <w:r>
        <w:t xml:space="preserve"> Includes data type conversions (e.g., packed decimal to integer), field mapping, date format changes (e.g., MMDDYY to YYYYMMDD), and business rule application.</w:t>
      </w:r>
    </w:p>
    <w:p>
      <w:pPr>
        <w:pStyle w:val="ListBullet"/>
      </w:pPr>
      <w:r>
        <w:rPr>
          <w:b/>
        </w:rPr>
        <w:t>Modernization Relevance:</w:t>
      </w:r>
      <w:r>
        <w:t xml:space="preserve"> Ensures data integrity and compatibility with the new system (e.g., C# or SQL Server).</w:t>
      </w:r>
    </w:p>
    <w:p>
      <w:r>
        <w:rPr>
          <w:b/>
        </w:rPr>
        <w:t>3. Loading</w:t>
      </w:r>
    </w:p>
    <w:p>
      <w:pPr>
        <w:pStyle w:val="ListBullet"/>
      </w:pPr>
      <w:r>
        <w:rPr>
          <w:b/>
        </w:rPr>
        <w:t>Definition:</w:t>
      </w:r>
      <w:r>
        <w:t xml:space="preserve"> The process of writing transformed data into the target system (e.g., new database, cloud storage, or application).</w:t>
      </w:r>
    </w:p>
    <w:p>
      <w:pPr>
        <w:pStyle w:val="ListBullet"/>
      </w:pPr>
      <w:r>
        <w:rPr>
          <w:b/>
        </w:rPr>
        <w:t>COBOL Context:</w:t>
      </w:r>
      <w:r>
        <w:t xml:space="preserve"> May involve writing to output files, invoking APIs, or direct database inserts.</w:t>
      </w:r>
    </w:p>
    <w:p>
      <w:pPr>
        <w:pStyle w:val="ListBullet"/>
      </w:pPr>
      <w:r>
        <w:rPr>
          <w:b/>
        </w:rPr>
        <w:t>Modernization Relevance:</w:t>
      </w:r>
      <w:r>
        <w:t xml:space="preserve"> Requires careful sequencing to avoid data loss and ensure referential integrity.</w:t>
      </w:r>
    </w:p>
    <w:p>
      <w:r>
        <w:rPr>
          <w:b/>
        </w:rPr>
        <w:t>4. Reconciliation</w:t>
      </w:r>
    </w:p>
    <w:p>
      <w:pPr>
        <w:pStyle w:val="ListBullet"/>
      </w:pPr>
      <w:r>
        <w:rPr>
          <w:b/>
        </w:rPr>
        <w:t>Definition:</w:t>
      </w:r>
      <w:r>
        <w:t xml:space="preserve"> The process of verifying that data in the target system matches the source after migration.</w:t>
      </w:r>
    </w:p>
    <w:p>
      <w:pPr>
        <w:pStyle w:val="ListBullet"/>
      </w:pPr>
      <w:r>
        <w:rPr>
          <w:b/>
        </w:rPr>
        <w:t>COBOL Context:</w:t>
      </w:r>
      <w:r>
        <w:t xml:space="preserve"> Programs like RECONC perform record-by-record comparisons, generate discrepancy reports, and validate totals.</w:t>
      </w:r>
    </w:p>
    <w:p>
      <w:pPr>
        <w:pStyle w:val="ListBullet"/>
      </w:pPr>
      <w:r>
        <w:rPr>
          <w:b/>
        </w:rPr>
        <w:t>Modernization Relevance:</w:t>
      </w:r>
      <w:r>
        <w:t xml:space="preserve"> Critical for auditability and regulatory compliance; ensures no data is missing or altered incorrectly.</w:t>
      </w:r>
    </w:p>
    <w:p>
      <w:r>
        <w:rPr>
          <w:b/>
        </w:rPr>
        <w:t>5. Cutover</w:t>
      </w:r>
    </w:p>
    <w:p>
      <w:pPr>
        <w:pStyle w:val="ListBullet"/>
      </w:pPr>
      <w:r>
        <w:rPr>
          <w:b/>
        </w:rPr>
        <w:t>Definition:</w:t>
      </w:r>
      <w:r>
        <w:t xml:space="preserve"> The transition point where the new system takes over from the legacy system, and migrated data becomes the system of record.</w:t>
      </w:r>
    </w:p>
    <w:p>
      <w:pPr>
        <w:pStyle w:val="ListBullet"/>
      </w:pPr>
      <w:r>
        <w:rPr>
          <w:b/>
        </w:rPr>
        <w:t>COBOL Context:</w:t>
      </w:r>
      <w:r>
        <w:t xml:space="preserve"> Often involves batch jobs to finalize data, freeze legacy updates, and activate the new environment.</w:t>
      </w:r>
    </w:p>
    <w:p>
      <w:pPr>
        <w:pStyle w:val="ListBullet"/>
      </w:pPr>
      <w:r>
        <w:rPr>
          <w:b/>
        </w:rPr>
        <w:t>Modernization Relevance:</w:t>
      </w:r>
      <w:r>
        <w:t xml:space="preserve"> Planning cutover minimizes downtime and risk during migration.</w:t>
      </w:r>
    </w:p>
    <w:p>
      <w:r>
        <w:rPr>
          <w:b/>
        </w:rPr>
        <w:t>6. Mapping</w:t>
      </w:r>
    </w:p>
    <w:p>
      <w:pPr>
        <w:pStyle w:val="ListBullet"/>
      </w:pPr>
      <w:r>
        <w:rPr>
          <w:b/>
        </w:rPr>
        <w:t>Definition:</w:t>
      </w:r>
      <w:r>
        <w:t xml:space="preserve"> The specification of how fields in the source system correspond to fields in the target system.</w:t>
      </w:r>
    </w:p>
    <w:p>
      <w:pPr>
        <w:pStyle w:val="ListBullet"/>
      </w:pPr>
      <w:r>
        <w:rPr>
          <w:b/>
        </w:rPr>
        <w:t>COBOL Context:</w:t>
      </w:r>
      <w:r>
        <w:t xml:space="preserve"> Documented in copybooks and mapping tables; may require custom logic for complex fields.</w:t>
      </w:r>
    </w:p>
    <w:p>
      <w:pPr>
        <w:pStyle w:val="ListBullet"/>
      </w:pPr>
      <w:r>
        <w:rPr>
          <w:b/>
        </w:rPr>
        <w:t>Modernization Relevance:</w:t>
      </w:r>
      <w:r>
        <w:t xml:space="preserve"> Accurate mapping is foundational for successful migration.</w:t>
      </w:r>
    </w:p>
    <w:p>
      <w:r>
        <w:rPr>
          <w:b/>
        </w:rPr>
        <w:t>7. Validation</w:t>
      </w:r>
    </w:p>
    <w:p>
      <w:pPr>
        <w:pStyle w:val="ListBullet"/>
      </w:pPr>
      <w:r>
        <w:rPr>
          <w:b/>
        </w:rPr>
        <w:t>Definition:</w:t>
      </w:r>
      <w:r>
        <w:t xml:space="preserve"> The process of checking data for correctness, completeness, and adherence to business rules during migration.</w:t>
      </w:r>
    </w:p>
    <w:p>
      <w:pPr>
        <w:pStyle w:val="ListBullet"/>
      </w:pPr>
      <w:r>
        <w:rPr>
          <w:b/>
        </w:rPr>
        <w:t>COBOL Context:</w:t>
      </w:r>
      <w:r>
        <w:t xml:space="preserve"> Includes checks for valid dates, codes, and referential integrity.</w:t>
      </w:r>
    </w:p>
    <w:p>
      <w:pPr>
        <w:pStyle w:val="ListBullet"/>
      </w:pPr>
      <w:r>
        <w:rPr>
          <w:b/>
        </w:rPr>
        <w:t>Modernization Relevance:</w:t>
      </w:r>
      <w:r>
        <w:t xml:space="preserve"> Prevents bad data from entering the new system.</w:t>
      </w:r>
    </w:p>
    <w:p>
      <w:r>
        <w:rPr>
          <w:b/>
        </w:rPr>
        <w:t>8. Audit Trail</w:t>
      </w:r>
    </w:p>
    <w:p>
      <w:pPr>
        <w:pStyle w:val="ListBullet"/>
      </w:pPr>
      <w:r>
        <w:rPr>
          <w:b/>
        </w:rPr>
        <w:t>Definition:</w:t>
      </w:r>
      <w:r>
        <w:t xml:space="preserve"> Records of all migration activities, changes, and errors for traceability.</w:t>
      </w:r>
    </w:p>
    <w:p>
      <w:pPr>
        <w:pStyle w:val="ListBullet"/>
      </w:pPr>
      <w:r>
        <w:rPr>
          <w:b/>
        </w:rPr>
        <w:t>COBOL Context:</w:t>
      </w:r>
      <w:r>
        <w:t xml:space="preserve"> May be implemented via log files or audit tables.</w:t>
      </w:r>
    </w:p>
    <w:p>
      <w:pPr>
        <w:pStyle w:val="ListBullet"/>
      </w:pPr>
      <w:r>
        <w:rPr>
          <w:b/>
        </w:rPr>
        <w:t>Modernization Relevance:</w:t>
      </w:r>
      <w:r>
        <w:t xml:space="preserve"> Supports compliance and troubleshooting.</w:t>
      </w:r>
    </w:p>
    <w:p>
      <w:r>
        <w:rPr>
          <w:b/>
        </w:rPr>
        <w:t>9. Rollback</w:t>
      </w:r>
    </w:p>
    <w:p>
      <w:pPr>
        <w:pStyle w:val="ListBullet"/>
      </w:pPr>
      <w:r>
        <w:rPr>
          <w:b/>
        </w:rPr>
        <w:t>Definition:</w:t>
      </w:r>
      <w:r>
        <w:t xml:space="preserve"> The ability to undo migration steps if errors are detected.</w:t>
      </w:r>
    </w:p>
    <w:p>
      <w:pPr>
        <w:pStyle w:val="ListBullet"/>
      </w:pPr>
      <w:r>
        <w:rPr>
          <w:b/>
        </w:rPr>
        <w:t>COBOL Context:</w:t>
      </w:r>
      <w:r>
        <w:t xml:space="preserve"> May involve restoring backup files or reversing batch updates.</w:t>
      </w:r>
    </w:p>
    <w:p>
      <w:pPr>
        <w:pStyle w:val="ListBullet"/>
      </w:pPr>
      <w:r>
        <w:rPr>
          <w:b/>
        </w:rPr>
        <w:t>Modernization Relevance:</w:t>
      </w:r>
      <w:r>
        <w:t xml:space="preserve"> Essential for risk management.</w:t>
      </w:r>
    </w:p>
    <w:p>
      <w:r>
        <w:rPr>
          <w:b/>
        </w:rPr>
        <w:t>10. Delta Migration</w:t>
      </w:r>
    </w:p>
    <w:p>
      <w:pPr>
        <w:pStyle w:val="ListBullet"/>
      </w:pPr>
      <w:r>
        <w:rPr>
          <w:b/>
        </w:rPr>
        <w:t>Definition:</w:t>
      </w:r>
      <w:r>
        <w:t xml:space="preserve"> Migrating only data that has changed since the last migration run.</w:t>
      </w:r>
    </w:p>
    <w:p>
      <w:pPr>
        <w:pStyle w:val="ListBullet"/>
      </w:pPr>
      <w:r>
        <w:rPr>
          <w:b/>
        </w:rPr>
        <w:t>COBOL Context:</w:t>
      </w:r>
      <w:r>
        <w:t xml:space="preserve"> Often handled by comparing timestamps or change flags.</w:t>
      </w:r>
    </w:p>
    <w:p>
      <w:pPr>
        <w:pStyle w:val="ListBullet"/>
      </w:pPr>
      <w:r>
        <w:rPr>
          <w:b/>
        </w:rPr>
        <w:t>Modernization Relevance:</w:t>
      </w:r>
      <w:r>
        <w:t xml:space="preserve"> Reduces migration time and resource usage.</w:t>
      </w:r>
    </w:p>
    <w:p/>
    <w:p>
      <w:r>
        <w:rPr>
          <w:b/>
          <w:sz w:val="28"/>
        </w:rPr>
        <w:t>Example in OTIS/COBOL Context</w:t>
      </w:r>
    </w:p>
    <w:p/>
    <w:p>
      <w:pPr>
        <w:pStyle w:val="ListBullet"/>
      </w:pPr>
      <w:r>
        <w:t xml:space="preserve">Programs like </w:t>
      </w:r>
      <w:r>
        <w:rPr>
          <w:b/>
        </w:rPr>
        <w:t>LTEXTR</w:t>
      </w:r>
      <w:r>
        <w:t xml:space="preserve">, </w:t>
      </w:r>
      <w:r>
        <w:rPr>
          <w:b/>
        </w:rPr>
        <w:t>UP1534</w:t>
      </w:r>
      <w:r>
        <w:t xml:space="preserve">, and </w:t>
      </w:r>
      <w:r>
        <w:rPr>
          <w:b/>
        </w:rPr>
        <w:t>TR1534</w:t>
      </w:r>
      <w:r>
        <w:t xml:space="preserve"> perform extraction and transformation of loan data, including date format conversions and duplicate handling (Source: [[FILE:LTEXTR.CBL|LTEXTR.CBL]], [[FILE:UP1534.CBL|UP1534.CBL]], [[FILE:TR1534.CBL|TR1534.CBL]], Index: code).</w:t>
      </w:r>
    </w:p>
    <w:p>
      <w:pPr>
        <w:pStyle w:val="ListBullet"/>
      </w:pPr>
      <w:r>
        <w:rPr>
          <w:b/>
        </w:rPr>
        <w:t>RECONC</w:t>
      </w:r>
      <w:r>
        <w:t xml:space="preserve"> is used for reconciliation, ensuring migrated data matches legacy records (Source: [[FILE:RECONC.CBL|RECONC.CBL]], Index: copybook_usage, flows).</w:t>
      </w:r>
    </w:p>
    <w:p>
      <w:pPr>
        <w:pStyle w:val="ListBullet"/>
      </w:pPr>
      <w:r>
        <w:t>Comments in code often reference cutover planning and audit requirements (Source: [[FILE:CLRCHK.CBL|CLRCHK.CBL]], Index: code).</w:t>
      </w:r>
    </w:p>
    <w:p/>
    <w:p>
      <w:r>
        <w:t>Understanding these terms is critical for planning, executing, and validating a successful data migration from COBOL/mainframe systems to modern architectures.</w:t>
      </w:r>
    </w:p>
    <w:p>
      <w:r>
        <w:rPr>
          <w:b/>
        </w:rPr>
        <w:t>Q5: What testing terminology (unit testing, integration testing, regression testing, UAT, smoke testing, load testing) is essential for quality assurance?</w:t>
      </w:r>
    </w:p>
    <w:p>
      <w:r>
        <w:t>Here are the essential testing terminology concepts for quality assurance, especially relevant when modernizing legacy COBOL/mainframe systems like OTIS to C# or other platforms:</w:t>
      </w:r>
    </w:p>
    <w:p/>
    <w:p>
      <w:r>
        <w:rPr>
          <w:b/>
          <w:sz w:val="28"/>
        </w:rPr>
        <w:t>Key Testing Terminology</w:t>
      </w:r>
    </w:p>
    <w:p/>
    <w:p>
      <w:r>
        <w:rPr>
          <w:b/>
        </w:rPr>
        <w:t>1. Unit Testing</w:t>
      </w:r>
    </w:p>
    <w:p>
      <w:pPr>
        <w:pStyle w:val="ListBullet"/>
      </w:pPr>
      <w:r>
        <w:t>Tests individual components (functions, methods, classes) in isolation.</w:t>
      </w:r>
    </w:p>
    <w:p>
      <w:pPr>
        <w:pStyle w:val="ListBullet"/>
      </w:pPr>
      <w:r>
        <w:t>Ensures each piece of code works as intended.</w:t>
      </w:r>
    </w:p>
    <w:p>
      <w:pPr>
        <w:pStyle w:val="ListBullet"/>
      </w:pPr>
      <w:r>
        <w:t>Example: Testing a single COBOL paragraph or a C# method for correct output given specific inputs.</w:t>
      </w:r>
    </w:p>
    <w:p>
      <w:r>
        <w:rPr>
          <w:b/>
        </w:rPr>
        <w:t>2. Integration Testing</w:t>
      </w:r>
    </w:p>
    <w:p>
      <w:pPr>
        <w:pStyle w:val="ListBullet"/>
      </w:pPr>
      <w:r>
        <w:t>Tests interactions between multiple components or systems.</w:t>
      </w:r>
    </w:p>
    <w:p>
      <w:pPr>
        <w:pStyle w:val="ListBullet"/>
      </w:pPr>
      <w:r>
        <w:t>Ensures modules work together correctly (e.g., COBOL program calling another, or C# services interacting).</w:t>
      </w:r>
    </w:p>
    <w:p>
      <w:pPr>
        <w:pStyle w:val="ListBullet"/>
      </w:pPr>
      <w:r>
        <w:t>Example: Verifying that payment processing correctly updates both the ledger and notification modules.</w:t>
      </w:r>
    </w:p>
    <w:p>
      <w:r>
        <w:rPr>
          <w:b/>
        </w:rPr>
        <w:t>3. Regression Testing</w:t>
      </w:r>
    </w:p>
    <w:p>
      <w:pPr>
        <w:pStyle w:val="ListBullet"/>
      </w:pPr>
      <w:r>
        <w:t>Ensures that new changes do not break existing functionality.</w:t>
      </w:r>
    </w:p>
    <w:p>
      <w:pPr>
        <w:pStyle w:val="ListBullet"/>
      </w:pPr>
      <w:r>
        <w:t>Involves re-running previous test cases after updates or migrations.</w:t>
      </w:r>
    </w:p>
    <w:p>
      <w:pPr>
        <w:pStyle w:val="ListBullet"/>
      </w:pPr>
      <w:r>
        <w:t>Example: After converting a COBOL program to C#, running legacy test scenarios to confirm outputs match.</w:t>
      </w:r>
    </w:p>
    <w:p>
      <w:r>
        <w:rPr>
          <w:b/>
        </w:rPr>
        <w:t>4. User Acceptance Testing (UAT)</w:t>
      </w:r>
    </w:p>
    <w:p>
      <w:pPr>
        <w:pStyle w:val="ListBullet"/>
      </w:pPr>
      <w:r>
        <w:t>Performed by end-users to validate the system meets business requirements.</w:t>
      </w:r>
    </w:p>
    <w:p>
      <w:pPr>
        <w:pStyle w:val="ListBullet"/>
      </w:pPr>
      <w:r>
        <w:t>Focuses on real-world scenarios and usability.</w:t>
      </w:r>
    </w:p>
    <w:p>
      <w:pPr>
        <w:pStyle w:val="ListBullet"/>
      </w:pPr>
      <w:r>
        <w:t>Example: Loan officers testing the new C# interface to ensure it supports their daily workflows.</w:t>
      </w:r>
    </w:p>
    <w:p>
      <w:r>
        <w:rPr>
          <w:b/>
        </w:rPr>
        <w:t>5. Smoke Testing</w:t>
      </w:r>
    </w:p>
    <w:p>
      <w:pPr>
        <w:pStyle w:val="ListBullet"/>
      </w:pPr>
      <w:r>
        <w:t>A quick set of tests to verify basic functionality ("does it start?").</w:t>
      </w:r>
    </w:p>
    <w:p>
      <w:pPr>
        <w:pStyle w:val="ListBullet"/>
      </w:pPr>
      <w:r>
        <w:t>Used to catch major failures early before deeper testing.</w:t>
      </w:r>
    </w:p>
    <w:p>
      <w:pPr>
        <w:pStyle w:val="ListBullet"/>
      </w:pPr>
      <w:r>
        <w:t>Example: Checking that the migrated application launches and main screens load.</w:t>
      </w:r>
    </w:p>
    <w:p>
      <w:r>
        <w:rPr>
          <w:b/>
        </w:rPr>
        <w:t>6. Load Testing</w:t>
      </w:r>
    </w:p>
    <w:p>
      <w:pPr>
        <w:pStyle w:val="ListBullet"/>
      </w:pPr>
      <w:r>
        <w:t>Assesses system performance under expected or peak workloads.</w:t>
      </w:r>
    </w:p>
    <w:p>
      <w:pPr>
        <w:pStyle w:val="ListBullet"/>
      </w:pPr>
      <w:r>
        <w:t>Ensures the system can handle large volumes of data or users.</w:t>
      </w:r>
    </w:p>
    <w:p>
      <w:pPr>
        <w:pStyle w:val="ListBullet"/>
      </w:pPr>
      <w:r>
        <w:t>Example: Simulating thousands of loan transactions to verify the new system’s scalability.</w:t>
      </w:r>
    </w:p>
    <w:p/>
    <w:p>
      <w:r>
        <w:rPr>
          <w:b/>
          <w:sz w:val="28"/>
        </w:rPr>
        <w:t>Additional Useful Terms</w:t>
      </w:r>
    </w:p>
    <w:p/>
    <w:p>
      <w:pPr>
        <w:pStyle w:val="ListBullet"/>
      </w:pPr>
      <w:r>
        <w:rPr>
          <w:b/>
        </w:rPr>
        <w:t>System Testing:</w:t>
      </w:r>
      <w:r>
        <w:t xml:space="preserve"> End-to-end testing of the complete application.</w:t>
      </w:r>
    </w:p>
    <w:p>
      <w:pPr>
        <w:pStyle w:val="ListBullet"/>
      </w:pPr>
      <w:r>
        <w:rPr>
          <w:b/>
        </w:rPr>
        <w:t>Performance Testing:</w:t>
      </w:r>
      <w:r>
        <w:t xml:space="preserve"> Measures speed, responsiveness, and stability.</w:t>
      </w:r>
    </w:p>
    <w:p>
      <w:pPr>
        <w:pStyle w:val="ListBullet"/>
      </w:pPr>
      <w:r>
        <w:rPr>
          <w:b/>
        </w:rPr>
        <w:t>Stress Testing:</w:t>
      </w:r>
      <w:r>
        <w:t xml:space="preserve"> Tests system behavior under extreme conditions.</w:t>
      </w:r>
    </w:p>
    <w:p>
      <w:pPr>
        <w:pStyle w:val="ListBullet"/>
      </w:pPr>
      <w:r>
        <w:rPr>
          <w:b/>
        </w:rPr>
        <w:t>Sanity Testing:</w:t>
      </w:r>
      <w:r>
        <w:t xml:space="preserve"> Brief check after minor changes to ensure specific functionality works.</w:t>
      </w:r>
    </w:p>
    <w:p>
      <w:pPr>
        <w:pStyle w:val="ListBullet"/>
      </w:pPr>
      <w:r>
        <w:rPr>
          <w:b/>
        </w:rPr>
        <w:t>Test Automation:</w:t>
      </w:r>
      <w:r>
        <w:t xml:space="preserve"> Using scripts/tools to run tests automatically.</w:t>
      </w:r>
    </w:p>
    <w:p/>
    <w:p>
      <w:r>
        <w:rPr>
          <w:b/>
          <w:sz w:val="28"/>
        </w:rPr>
        <w:t>Why These Terms Matter</w:t>
      </w:r>
    </w:p>
    <w:p/>
    <w:p>
      <w:pPr>
        <w:pStyle w:val="ListBullet"/>
      </w:pPr>
      <w:r>
        <w:t>They define the scope and depth of quality assurance activities.</w:t>
      </w:r>
    </w:p>
    <w:p>
      <w:pPr>
        <w:pStyle w:val="ListBullet"/>
      </w:pPr>
      <w:r>
        <w:t>They help ensure the migrated or modernized system is reliable, correct, and meets user needs.</w:t>
      </w:r>
    </w:p>
    <w:p>
      <w:pPr>
        <w:pStyle w:val="ListBullet"/>
      </w:pPr>
      <w:r>
        <w:t>They guide the creation of test plans and acceptance criteria for both legacy and new systems.</w:t>
      </w:r>
    </w:p>
    <w:p/>
    <w:p>
      <w:r>
        <w:rPr>
          <w:b/>
        </w:rPr>
        <w:t>Summary:</w:t>
      </w:r>
    </w:p>
    <w:p>
      <w:r>
        <w:t>Understanding these testing terms is critical for planning, executing, and validating the quality of both legacy COBOL/mainframe systems and their modern replacements. They ensure that business logic, data integrity, and user experience are preserved throughout the migration and modernization process.</w:t>
      </w:r>
    </w:p>
    <w:p>
      <w:r>
        <w:rPr>
          <w:b/>
        </w:rPr>
        <w:t>Q6: What DevOps and deployment terms (CI/CD, pipeline, blue-green deployment, canary release, feature flags) are relevant to modernization?</w:t>
      </w:r>
    </w:p>
    <w:p>
      <w:r>
        <w:t>Here are the key DevOps and deployment terms relevant to modernization efforts, especially when transitioning from legacy COBOL/mainframe systems to modern platforms like C#:</w:t>
      </w:r>
    </w:p>
    <w:p/>
    <w:p>
      <w:r>
        <w:rPr>
          <w:b/>
          <w:sz w:val="28"/>
        </w:rPr>
        <w:t>Essential DevOps &amp; Deployment Terminology</w:t>
      </w:r>
    </w:p>
    <w:p/>
    <w:p>
      <w:r>
        <w:rPr>
          <w:b/>
        </w:rPr>
        <w:t>1. CI/CD (Continuous Integration / Continuous Deployment)</w:t>
      </w:r>
    </w:p>
    <w:p>
      <w:pPr>
        <w:pStyle w:val="ListBullet"/>
      </w:pPr>
      <w:r>
        <w:rPr>
          <w:b/>
        </w:rPr>
        <w:t>Continuous Integration:</w:t>
      </w:r>
      <w:r>
        <w:t xml:space="preserve"> Developers frequently merge code changes into a shared repository, triggering automated builds and tests.</w:t>
      </w:r>
    </w:p>
    <w:p>
      <w:pPr>
        <w:pStyle w:val="ListBullet"/>
      </w:pPr>
      <w:r>
        <w:rPr>
          <w:b/>
        </w:rPr>
        <w:t>Continuous Deployment/Delivery:</w:t>
      </w:r>
      <w:r>
        <w:t xml:space="preserve"> Automated process that deploys code changes to production or staging environments after passing tests.</w:t>
      </w:r>
    </w:p>
    <w:p>
      <w:pPr>
        <w:pStyle w:val="ListBullet"/>
      </w:pPr>
      <w:r>
        <w:rPr>
          <w:b/>
        </w:rPr>
        <w:t>Relevance:</w:t>
      </w:r>
      <w:r>
        <w:t xml:space="preserve"> Enables rapid, reliable delivery of new features and bug fixes, replacing slow manual deployment processes typical in mainframe environments.</w:t>
      </w:r>
    </w:p>
    <w:p>
      <w:r>
        <w:rPr>
          <w:b/>
        </w:rPr>
        <w:t>2. Pipeline</w:t>
      </w:r>
    </w:p>
    <w:p>
      <w:pPr>
        <w:pStyle w:val="ListBullet"/>
      </w:pPr>
      <w:r>
        <w:rPr>
          <w:b/>
        </w:rPr>
        <w:t>Definition:</w:t>
      </w:r>
      <w:r>
        <w:t xml:space="preserve"> A sequence of automated steps (build, test, deploy) that code passes through from development to production.</w:t>
      </w:r>
    </w:p>
    <w:p>
      <w:pPr>
        <w:pStyle w:val="ListBullet"/>
      </w:pPr>
      <w:r>
        <w:rPr>
          <w:b/>
        </w:rPr>
        <w:t>Relevance:</w:t>
      </w:r>
      <w:r>
        <w:t xml:space="preserve"> Modern systems use pipelines to automate and standardize deployments, reducing human error and increasing speed.</w:t>
      </w:r>
    </w:p>
    <w:p>
      <w:r>
        <w:rPr>
          <w:b/>
        </w:rPr>
        <w:t>3. Blue-Green Deployment</w:t>
      </w:r>
    </w:p>
    <w:p>
      <w:pPr>
        <w:pStyle w:val="ListBullet"/>
      </w:pPr>
      <w:r>
        <w:rPr>
          <w:b/>
        </w:rPr>
        <w:t>Definition:</w:t>
      </w:r>
      <w:r>
        <w:t xml:space="preserve"> A deployment strategy where two identical environments ("blue" and "green") are used. Traffic is switched from the old (blue) to the new (green) after successful deployment.</w:t>
      </w:r>
    </w:p>
    <w:p>
      <w:pPr>
        <w:pStyle w:val="ListBullet"/>
      </w:pPr>
      <w:r>
        <w:rPr>
          <w:b/>
        </w:rPr>
        <w:t>Relevance:</w:t>
      </w:r>
      <w:r>
        <w:t xml:space="preserve"> Minimizes downtime and risk during releases, allowing quick rollback if issues are detected.</w:t>
      </w:r>
    </w:p>
    <w:p>
      <w:r>
        <w:rPr>
          <w:b/>
        </w:rPr>
        <w:t>4. Canary Release</w:t>
      </w:r>
    </w:p>
    <w:p>
      <w:pPr>
        <w:pStyle w:val="ListBullet"/>
      </w:pPr>
      <w:r>
        <w:rPr>
          <w:b/>
        </w:rPr>
        <w:t>Definition:</w:t>
      </w:r>
      <w:r>
        <w:t xml:space="preserve"> Deploying new code to a small subset of users or servers before rolling out to everyone.</w:t>
      </w:r>
    </w:p>
    <w:p>
      <w:pPr>
        <w:pStyle w:val="ListBullet"/>
      </w:pPr>
      <w:r>
        <w:rPr>
          <w:b/>
        </w:rPr>
        <w:t>Relevance:</w:t>
      </w:r>
      <w:r>
        <w:t xml:space="preserve"> Allows early detection of issues in production with minimal impact, supporting safer incremental releases.</w:t>
      </w:r>
    </w:p>
    <w:p>
      <w:r>
        <w:rPr>
          <w:b/>
        </w:rPr>
        <w:t>5. Feature Flags (Feature Toggles)</w:t>
      </w:r>
    </w:p>
    <w:p>
      <w:pPr>
        <w:pStyle w:val="ListBullet"/>
      </w:pPr>
      <w:r>
        <w:rPr>
          <w:b/>
        </w:rPr>
        <w:t>Definition:</w:t>
      </w:r>
      <w:r>
        <w:t xml:space="preserve"> Configuration switches that enable or disable features at runtime without redeploying code.</w:t>
      </w:r>
    </w:p>
    <w:p>
      <w:pPr>
        <w:pStyle w:val="ListBullet"/>
      </w:pPr>
      <w:r>
        <w:rPr>
          <w:b/>
        </w:rPr>
        <w:t>Relevance:</w:t>
      </w:r>
      <w:r>
        <w:t xml:space="preserve"> Supports gradual rollout, A/B testing, and quick rollback of features, which is critical for agile modernization.</w:t>
      </w:r>
    </w:p>
    <w:p>
      <w:r>
        <w:rPr>
          <w:b/>
        </w:rPr>
        <w:t>6. Infrastructure as Code (IaC)</w:t>
      </w:r>
    </w:p>
    <w:p>
      <w:pPr>
        <w:pStyle w:val="ListBullet"/>
      </w:pPr>
      <w:r>
        <w:rPr>
          <w:b/>
        </w:rPr>
        <w:t>Definition:</w:t>
      </w:r>
      <w:r>
        <w:t xml:space="preserve"> Managing and provisioning infrastructure (servers, networks, etc.) using code and automation tools (e.g., Terraform, ARM templates).</w:t>
      </w:r>
    </w:p>
    <w:p>
      <w:pPr>
        <w:pStyle w:val="ListBullet"/>
      </w:pPr>
      <w:r>
        <w:rPr>
          <w:b/>
        </w:rPr>
        <w:t>Relevance:</w:t>
      </w:r>
      <w:r>
        <w:t xml:space="preserve"> Ensures consistent, repeatable environments and supports automated deployment pipelines.</w:t>
      </w:r>
    </w:p>
    <w:p>
      <w:r>
        <w:rPr>
          <w:b/>
        </w:rPr>
        <w:t>7. Containerization</w:t>
      </w:r>
    </w:p>
    <w:p>
      <w:pPr>
        <w:pStyle w:val="ListBullet"/>
      </w:pPr>
      <w:r>
        <w:rPr>
          <w:b/>
        </w:rPr>
        <w:t>Definition:</w:t>
      </w:r>
      <w:r>
        <w:t xml:space="preserve"> Packaging applications and dependencies into containers (e.g., Docker) for consistent deployment across environments.</w:t>
      </w:r>
    </w:p>
    <w:p>
      <w:pPr>
        <w:pStyle w:val="ListBullet"/>
      </w:pPr>
      <w:r>
        <w:rPr>
          <w:b/>
        </w:rPr>
        <w:t>Relevance:</w:t>
      </w:r>
      <w:r>
        <w:t xml:space="preserve"> Simplifies deployment, scaling, and environment management compared to traditional mainframe batch jobs.</w:t>
      </w:r>
    </w:p>
    <w:p>
      <w:r>
        <w:rPr>
          <w:b/>
        </w:rPr>
        <w:t>8. Orchestration</w:t>
      </w:r>
    </w:p>
    <w:p>
      <w:pPr>
        <w:pStyle w:val="ListBullet"/>
      </w:pPr>
      <w:r>
        <w:rPr>
          <w:b/>
        </w:rPr>
        <w:t>Definition:</w:t>
      </w:r>
      <w:r>
        <w:t xml:space="preserve"> Automated management of containerized applications (e.g., Kubernetes), handling scaling, failover, and updates.</w:t>
      </w:r>
    </w:p>
    <w:p>
      <w:pPr>
        <w:pStyle w:val="ListBullet"/>
      </w:pPr>
      <w:r>
        <w:rPr>
          <w:b/>
        </w:rPr>
        <w:t>Relevance:</w:t>
      </w:r>
      <w:r>
        <w:t xml:space="preserve"> Enables reliable, scalable deployment of modernized applications.</w:t>
      </w:r>
    </w:p>
    <w:p>
      <w:r>
        <w:rPr>
          <w:b/>
        </w:rPr>
        <w:t>9. Rollback</w:t>
      </w:r>
    </w:p>
    <w:p>
      <w:pPr>
        <w:pStyle w:val="ListBullet"/>
      </w:pPr>
      <w:r>
        <w:rPr>
          <w:b/>
        </w:rPr>
        <w:t>Definition:</w:t>
      </w:r>
      <w:r>
        <w:t xml:space="preserve"> Reverting to a previous stable version in case of deployment failure.</w:t>
      </w:r>
    </w:p>
    <w:p>
      <w:pPr>
        <w:pStyle w:val="ListBullet"/>
      </w:pPr>
      <w:r>
        <w:rPr>
          <w:b/>
        </w:rPr>
        <w:t>Relevance:</w:t>
      </w:r>
      <w:r>
        <w:t xml:space="preserve"> Critical for maintaining uptime and reliability during modernization.</w:t>
      </w:r>
    </w:p>
    <w:p>
      <w:r>
        <w:rPr>
          <w:b/>
        </w:rPr>
        <w:t>10. Monitoring &amp; Observability</w:t>
      </w:r>
    </w:p>
    <w:p>
      <w:pPr>
        <w:pStyle w:val="ListBullet"/>
      </w:pPr>
      <w:r>
        <w:rPr>
          <w:b/>
        </w:rPr>
        <w:t>Definition:</w:t>
      </w:r>
      <w:r>
        <w:t xml:space="preserve"> Tools and practices for tracking application health, performance, and deployment status.</w:t>
      </w:r>
    </w:p>
    <w:p>
      <w:pPr>
        <w:pStyle w:val="ListBullet"/>
      </w:pPr>
      <w:r>
        <w:rPr>
          <w:b/>
        </w:rPr>
        <w:t>Relevance:</w:t>
      </w:r>
      <w:r>
        <w:t xml:space="preserve"> Provides real-time feedback and supports rapid troubleshooting in modern environments.</w:t>
      </w:r>
    </w:p>
    <w:p/>
    <w:p>
      <w:r>
        <w:rPr>
          <w:b/>
          <w:sz w:val="28"/>
        </w:rPr>
        <w:t>Summary</w:t>
      </w:r>
    </w:p>
    <w:p/>
    <w:p>
      <w:r>
        <w:t>These DevOps and deployment concepts are foundational for modernizing legacy systems. They enable:</w:t>
      </w:r>
    </w:p>
    <w:p>
      <w:pPr>
        <w:pStyle w:val="ListBullet"/>
      </w:pPr>
      <w:r>
        <w:t>Automated, reliable, and rapid delivery of software</w:t>
      </w:r>
    </w:p>
    <w:p>
      <w:pPr>
        <w:pStyle w:val="ListBullet"/>
      </w:pPr>
      <w:r>
        <w:t>Safer deployments with minimal downtime</w:t>
      </w:r>
    </w:p>
    <w:p>
      <w:pPr>
        <w:pStyle w:val="ListBullet"/>
      </w:pPr>
      <w:r>
        <w:t>Flexible feature management and rollback capabilities</w:t>
      </w:r>
    </w:p>
    <w:p>
      <w:pPr>
        <w:pStyle w:val="ListBullet"/>
      </w:pPr>
      <w:r>
        <w:t>Scalable, maintainable infrastructure</w:t>
      </w:r>
    </w:p>
    <w:p>
      <w:r>
        <w:t>Understanding and implementing these terms is essential for successful modernization from COBOL/mainframe to C# or other modern platforms.</w:t>
      </w:r>
    </w:p>
    <w:p>
      <w:r>
        <w:rPr>
          <w:b/>
        </w:rPr>
        <w:t>Q7: What C# and .NET-specific terms (namespaces, LINQ, async/await, Entity Framework, dependency injection) need explanation?</w:t>
      </w:r>
    </w:p>
    <w:p>
      <w:r>
        <w:t>Here are the essential C# and .NET-specific terms that are important to understand when modernizing legacy COBOL/mainframe systems to C#/.NET platforms:</w:t>
      </w:r>
    </w:p>
    <w:p/>
    <w:p>
      <w:r>
        <w:rPr>
          <w:b/>
          <w:sz w:val="28"/>
        </w:rPr>
        <w:t>Key C# and .NET Terms</w:t>
      </w:r>
    </w:p>
    <w:p/>
    <w:p>
      <w:r>
        <w:rPr>
          <w:b/>
          <w:sz w:val="28"/>
        </w:rPr>
        <w:t>1. **Namespace**</w:t>
      </w:r>
    </w:p>
    <w:p/>
    <w:p>
      <w:pPr>
        <w:pStyle w:val="ListBullet"/>
      </w:pPr>
      <w:r>
        <w:rPr>
          <w:b/>
        </w:rPr>
        <w:t>Definition:</w:t>
      </w:r>
      <w:r>
        <w:t xml:space="preserve"> A logical grouping of related classes, interfaces, and functions in C#. Namespaces help organize code and avoid naming conflicts.</w:t>
      </w:r>
    </w:p>
    <w:p>
      <w:pPr>
        <w:pStyle w:val="ListBullet"/>
      </w:pPr>
      <w:r>
        <w:rPr>
          <w:b/>
        </w:rPr>
        <w:t>Example:</w:t>
      </w:r>
      <w:r>
        <w:t xml:space="preserve"> `System`, `System.Collections.Generic`, `MyCompany.Project.Module`</w:t>
      </w:r>
    </w:p>
    <w:p>
      <w:pPr>
        <w:pStyle w:val="ListBullet"/>
      </w:pPr>
      <w:r>
        <w:rPr>
          <w:b/>
        </w:rPr>
        <w:t>Purpose:</w:t>
      </w:r>
      <w:r>
        <w:t xml:space="preserve"> Similar to COBOL's divisions and sections, but more flexible and hierarchical.</w:t>
      </w:r>
    </w:p>
    <w:p>
      <w:r>
        <w:rPr>
          <w:b/>
          <w:sz w:val="28"/>
        </w:rPr>
        <w:t>2. **LINQ (Language Integrated Query)**</w:t>
      </w:r>
    </w:p>
    <w:p/>
    <w:p>
      <w:pPr>
        <w:pStyle w:val="ListBullet"/>
      </w:pPr>
      <w:r>
        <w:rPr>
          <w:b/>
        </w:rPr>
        <w:t>Definition:</w:t>
      </w:r>
      <w:r>
        <w:t xml:space="preserve"> A set of features in C# for querying collections (arrays, lists, databases) using SQL-like syntax directly in code.</w:t>
      </w:r>
    </w:p>
    <w:p>
      <w:pPr>
        <w:pStyle w:val="ListBullet"/>
      </w:pPr>
      <w:r>
        <w:rPr>
          <w:b/>
        </w:rPr>
        <w:t>Example:</w:t>
      </w:r>
    </w:p>
    <w:p>
      <w:r>
        <w:rPr>
          <w:rFonts w:ascii="Consolas" w:hAnsi="Consolas"/>
          <w:sz w:val="18"/>
        </w:rPr>
        <w:t xml:space="preserve">  var results = customers.Where(c =&gt; c.City == "Dallas").ToList();</w:t>
      </w:r>
    </w:p>
    <w:p/>
    <w:p>
      <w:pPr>
        <w:pStyle w:val="ListBullet"/>
      </w:pPr>
      <w:r>
        <w:rPr>
          <w:b/>
        </w:rPr>
        <w:t>Purpose:</w:t>
      </w:r>
      <w:r>
        <w:t xml:space="preserve"> Replaces manual iteration and filtering logic, making data manipulation concise and readable.</w:t>
      </w:r>
    </w:p>
    <w:p>
      <w:r>
        <w:rPr>
          <w:b/>
          <w:sz w:val="28"/>
        </w:rPr>
        <w:t>3. **async/await**</w:t>
      </w:r>
    </w:p>
    <w:p/>
    <w:p>
      <w:pPr>
        <w:pStyle w:val="ListBullet"/>
      </w:pPr>
      <w:r>
        <w:rPr>
          <w:b/>
        </w:rPr>
        <w:t>Definition:</w:t>
      </w:r>
      <w:r>
        <w:t xml:space="preserve"> Keywords in C# for asynchronous programming, allowing non-blocking operations (e.g., I/O, network calls).</w:t>
      </w:r>
    </w:p>
    <w:p>
      <w:pPr>
        <w:pStyle w:val="ListBullet"/>
      </w:pPr>
      <w:r>
        <w:rPr>
          <w:b/>
        </w:rPr>
        <w:t>Example:</w:t>
      </w:r>
    </w:p>
    <w:p>
      <w:r>
        <w:rPr>
          <w:rFonts w:ascii="Consolas" w:hAnsi="Consolas"/>
          <w:sz w:val="18"/>
        </w:rPr>
        <w:t xml:space="preserve">  public async Task&lt;int&gt; GetCountAsync() {</w:t>
        <w:br/>
        <w:t xml:space="preserve">      return await dbContext.Customers.CountAsync();</w:t>
        <w:br/>
        <w:t xml:space="preserve">  }</w:t>
      </w:r>
    </w:p>
    <w:p/>
    <w:p>
      <w:pPr>
        <w:pStyle w:val="ListBullet"/>
      </w:pPr>
      <w:r>
        <w:rPr>
          <w:b/>
        </w:rPr>
        <w:t>Purpose:</w:t>
      </w:r>
      <w:r>
        <w:t xml:space="preserve"> Improves performance and scalability by freeing up threads during long-running operations.</w:t>
      </w:r>
    </w:p>
    <w:p>
      <w:r>
        <w:rPr>
          <w:b/>
          <w:sz w:val="28"/>
        </w:rPr>
        <w:t>4. **Entity Framework (EF)**</w:t>
      </w:r>
    </w:p>
    <w:p/>
    <w:p>
      <w:pPr>
        <w:pStyle w:val="ListBullet"/>
      </w:pPr>
      <w:r>
        <w:rPr>
          <w:b/>
        </w:rPr>
        <w:t>Definition:</w:t>
      </w:r>
      <w:r>
        <w:t xml:space="preserve"> An Object-Relational Mapper (ORM) for .NET, allowing developers to interact with databases using C# objects instead of SQL.</w:t>
      </w:r>
    </w:p>
    <w:p>
      <w:pPr>
        <w:pStyle w:val="ListBullet"/>
      </w:pPr>
      <w:r>
        <w:rPr>
          <w:b/>
        </w:rPr>
        <w:t>Example:</w:t>
      </w:r>
    </w:p>
    <w:p>
      <w:r>
        <w:rPr>
          <w:rFonts w:ascii="Consolas" w:hAnsi="Consolas"/>
          <w:sz w:val="18"/>
        </w:rPr>
        <w:t xml:space="preserve">  var customer = dbContext.Customers.Find(123);</w:t>
      </w:r>
    </w:p>
    <w:p/>
    <w:p>
      <w:pPr>
        <w:pStyle w:val="ListBullet"/>
      </w:pPr>
      <w:r>
        <w:rPr>
          <w:b/>
        </w:rPr>
        <w:t>Purpose:</w:t>
      </w:r>
      <w:r>
        <w:t xml:space="preserve"> Simplifies database access, automates CRUD operations, and manages schema migrations.</w:t>
      </w:r>
    </w:p>
    <w:p>
      <w:r>
        <w:rPr>
          <w:b/>
          <w:sz w:val="28"/>
        </w:rPr>
        <w:t>5. **Dependency Injection (DI)**</w:t>
      </w:r>
    </w:p>
    <w:p/>
    <w:p>
      <w:pPr>
        <w:pStyle w:val="ListBullet"/>
      </w:pPr>
      <w:r>
        <w:rPr>
          <w:b/>
        </w:rPr>
        <w:t>Definition:</w:t>
      </w:r>
      <w:r>
        <w:t xml:space="preserve"> A design pattern and built-in .NET feature for providing objects (dependencies) to classes, rather than having classes create them directly.</w:t>
      </w:r>
    </w:p>
    <w:p>
      <w:pPr>
        <w:pStyle w:val="ListBullet"/>
      </w:pPr>
      <w:r>
        <w:rPr>
          <w:b/>
        </w:rPr>
        <w:t>Example:</w:t>
      </w:r>
    </w:p>
    <w:p>
      <w:r>
        <w:rPr>
          <w:rFonts w:ascii="Consolas" w:hAnsi="Consolas"/>
          <w:sz w:val="18"/>
        </w:rPr>
        <w:t xml:space="preserve">  public class MyService {</w:t>
        <w:br/>
        <w:t xml:space="preserve">      private readonly IRepository _repo;</w:t>
        <w:br/>
        <w:t xml:space="preserve">      public MyService(IRepository repo) { _repo = repo; }</w:t>
        <w:br/>
        <w:t xml:space="preserve">  }</w:t>
      </w:r>
    </w:p>
    <w:p/>
    <w:p>
      <w:pPr>
        <w:pStyle w:val="ListBullet"/>
      </w:pPr>
      <w:r>
        <w:rPr>
          <w:b/>
        </w:rPr>
        <w:t>Purpose:</w:t>
      </w:r>
      <w:r>
        <w:t xml:space="preserve"> Improves testability, modularity, and maintainability by decoupling components.</w:t>
      </w:r>
    </w:p>
    <w:p>
      <w:r>
        <w:rPr>
          <w:b/>
          <w:sz w:val="28"/>
        </w:rPr>
        <w:t>6. **NuGet**</w:t>
      </w:r>
    </w:p>
    <w:p/>
    <w:p>
      <w:pPr>
        <w:pStyle w:val="ListBullet"/>
      </w:pPr>
      <w:r>
        <w:rPr>
          <w:b/>
        </w:rPr>
        <w:t>Definition:</w:t>
      </w:r>
      <w:r>
        <w:t xml:space="preserve"> The package manager for .NET, used to add, update, and manage third-party libraries and tools.</w:t>
      </w:r>
    </w:p>
    <w:p>
      <w:pPr>
        <w:pStyle w:val="ListBullet"/>
      </w:pPr>
      <w:r>
        <w:rPr>
          <w:b/>
        </w:rPr>
        <w:t>Example:</w:t>
      </w:r>
    </w:p>
    <w:p>
      <w:pPr>
        <w:pStyle w:val="ListBullet"/>
      </w:pPr>
      <w:r>
        <w:t>Install Entity Framework: `Install-Package EntityFramework`</w:t>
      </w:r>
    </w:p>
    <w:p>
      <w:pPr>
        <w:pStyle w:val="ListBullet"/>
      </w:pPr>
      <w:r>
        <w:rPr>
          <w:b/>
        </w:rPr>
        <w:t>Purpose:</w:t>
      </w:r>
      <w:r>
        <w:t xml:space="preserve"> Streamlines dependency management and code reuse.</w:t>
      </w:r>
    </w:p>
    <w:p>
      <w:r>
        <w:rPr>
          <w:b/>
          <w:sz w:val="28"/>
        </w:rPr>
        <w:t>7. **AppSettings / Configuration**</w:t>
      </w:r>
    </w:p>
    <w:p/>
    <w:p>
      <w:pPr>
        <w:pStyle w:val="ListBullet"/>
      </w:pPr>
      <w:r>
        <w:rPr>
          <w:b/>
        </w:rPr>
        <w:t>Definition:</w:t>
      </w:r>
      <w:r>
        <w:t xml:space="preserve"> Mechanisms for storing application settings (e.g., connection strings, feature flags) outside of code, typically in `appsettings.json`.</w:t>
      </w:r>
    </w:p>
    <w:p>
      <w:pPr>
        <w:pStyle w:val="ListBullet"/>
      </w:pPr>
      <w:r>
        <w:rPr>
          <w:b/>
        </w:rPr>
        <w:t>Example:</w:t>
      </w:r>
    </w:p>
    <w:p>
      <w:r>
        <w:rPr>
          <w:rFonts w:ascii="Consolas" w:hAnsi="Consolas"/>
          <w:sz w:val="18"/>
        </w:rPr>
        <w:t xml:space="preserve">  {</w:t>
        <w:br/>
        <w:t xml:space="preserve">    "ConnectionStrings": {</w:t>
        <w:br/>
        <w:t xml:space="preserve">      "DefaultConnection": "Server=...;Database=...;"</w:t>
        <w:br/>
        <w:t xml:space="preserve">    }</w:t>
        <w:br/>
        <w:t xml:space="preserve">  }</w:t>
      </w:r>
    </w:p>
    <w:p/>
    <w:p>
      <w:pPr>
        <w:pStyle w:val="ListBullet"/>
      </w:pPr>
      <w:r>
        <w:rPr>
          <w:b/>
        </w:rPr>
        <w:t>Purpose:</w:t>
      </w:r>
      <w:r>
        <w:t xml:space="preserve"> Separates configuration from code, supporting environment-specific settings.</w:t>
      </w:r>
    </w:p>
    <w:p>
      <w:r>
        <w:rPr>
          <w:b/>
          <w:sz w:val="28"/>
        </w:rPr>
        <w:t>8. **Controller / Model / View (MVC)**</w:t>
      </w:r>
    </w:p>
    <w:p/>
    <w:p>
      <w:pPr>
        <w:pStyle w:val="ListBullet"/>
      </w:pPr>
      <w:r>
        <w:rPr>
          <w:b/>
        </w:rPr>
        <w:t>Definition:</w:t>
      </w:r>
      <w:r>
        <w:t xml:space="preserve"> Architectural pattern used in ASP.NET applications to separate concerns:</w:t>
      </w:r>
    </w:p>
    <w:p>
      <w:pPr>
        <w:pStyle w:val="ListBullet"/>
      </w:pPr>
      <w:r>
        <w:rPr>
          <w:b/>
        </w:rPr>
        <w:t>Controller:</w:t>
      </w:r>
      <w:r>
        <w:t xml:space="preserve"> Handles user input and application logic.</w:t>
      </w:r>
    </w:p>
    <w:p>
      <w:pPr>
        <w:pStyle w:val="ListBullet"/>
      </w:pPr>
      <w:r>
        <w:rPr>
          <w:b/>
        </w:rPr>
        <w:t>Model:</w:t>
      </w:r>
      <w:r>
        <w:t xml:space="preserve"> Represents data and business rules.</w:t>
      </w:r>
    </w:p>
    <w:p>
      <w:pPr>
        <w:pStyle w:val="ListBullet"/>
      </w:pPr>
      <w:r>
        <w:rPr>
          <w:b/>
        </w:rPr>
        <w:t>View:</w:t>
      </w:r>
      <w:r>
        <w:t xml:space="preserve"> Handles UI rendering.</w:t>
      </w:r>
    </w:p>
    <w:p>
      <w:pPr>
        <w:pStyle w:val="ListBullet"/>
      </w:pPr>
      <w:r>
        <w:rPr>
          <w:b/>
        </w:rPr>
        <w:t>Purpose:</w:t>
      </w:r>
      <w:r>
        <w:t xml:space="preserve"> Organizes code for web applications, similar to separating COBOL screens, logic, and data.</w:t>
      </w:r>
    </w:p>
    <w:p>
      <w:r>
        <w:rPr>
          <w:b/>
          <w:sz w:val="28"/>
        </w:rPr>
        <w:t>9. **Task / Thread**</w:t>
      </w:r>
    </w:p>
    <w:p/>
    <w:p>
      <w:pPr>
        <w:pStyle w:val="ListBullet"/>
      </w:pPr>
      <w:r>
        <w:rPr>
          <w:b/>
        </w:rPr>
        <w:t>Definition:</w:t>
      </w:r>
      <w:r>
        <w:t xml:space="preserve"> Core concepts for parallel and asynchronous execution in .NET.</w:t>
      </w:r>
    </w:p>
    <w:p>
      <w:pPr>
        <w:pStyle w:val="ListBullet"/>
      </w:pPr>
      <w:r>
        <w:rPr>
          <w:b/>
        </w:rPr>
        <w:t>Example:</w:t>
      </w:r>
    </w:p>
    <w:p>
      <w:r>
        <w:rPr>
          <w:rFonts w:ascii="Consolas" w:hAnsi="Consolas"/>
          <w:sz w:val="18"/>
        </w:rPr>
        <w:t xml:space="preserve">  Task.Run(() =&gt; DoWork());</w:t>
      </w:r>
    </w:p>
    <w:p/>
    <w:p>
      <w:pPr>
        <w:pStyle w:val="ListBullet"/>
      </w:pPr>
      <w:r>
        <w:rPr>
          <w:b/>
        </w:rPr>
        <w:t>Purpose:</w:t>
      </w:r>
      <w:r>
        <w:t xml:space="preserve"> Enables concurrent processing, replacing COBOL batch jobs or multi-step workflows.</w:t>
      </w:r>
    </w:p>
    <w:p>
      <w:r>
        <w:rPr>
          <w:b/>
          <w:sz w:val="28"/>
        </w:rPr>
        <w:t>10. **Exception Handling**</w:t>
      </w:r>
    </w:p>
    <w:p/>
    <w:p>
      <w:pPr>
        <w:pStyle w:val="ListBullet"/>
      </w:pPr>
      <w:r>
        <w:rPr>
          <w:b/>
        </w:rPr>
        <w:t>Definition:</w:t>
      </w:r>
      <w:r>
        <w:t xml:space="preserve"> Mechanism for managing errors using `try`, `catch`, and `finally` blocks.</w:t>
      </w:r>
    </w:p>
    <w:p>
      <w:pPr>
        <w:pStyle w:val="ListBullet"/>
      </w:pPr>
      <w:r>
        <w:rPr>
          <w:b/>
        </w:rPr>
        <w:t>Example:</w:t>
      </w:r>
    </w:p>
    <w:p>
      <w:r>
        <w:rPr>
          <w:rFonts w:ascii="Consolas" w:hAnsi="Consolas"/>
          <w:sz w:val="18"/>
        </w:rPr>
        <w:t xml:space="preserve">  try { ... } catch (Exception ex) { ... }</w:t>
      </w:r>
    </w:p>
    <w:p/>
    <w:p>
      <w:pPr>
        <w:pStyle w:val="ListBullet"/>
      </w:pPr>
      <w:r>
        <w:rPr>
          <w:b/>
        </w:rPr>
        <w:t>Purpose:</w:t>
      </w:r>
      <w:r>
        <w:t xml:space="preserve"> Structured error handling, replacing COBOL's `ON ERROR` or abnormal termination logic.</w:t>
      </w:r>
    </w:p>
    <w:p/>
    <w:p>
      <w:r>
        <w:t>These terms are foundational for understanding how C#/.NET applications are structured, how they interact with data, and how they achieve modularity, scalability, and maintainability—key goals in any modernization project.</w:t>
      </w:r>
    </w:p>
    <w:p>
      <w:r>
        <w:rPr>
          <w:b/>
        </w:rPr>
        <w:t>Q8: What database terms (normalization, indexes, stored procedures, migrations, ORM) are important for data architecture discussions?</w:t>
      </w:r>
    </w:p>
    <w:p>
      <w:r>
        <w:t>Here are the essential database terms relevant for data architecture discussions, especially when modernizing legacy COBOL/mainframe systems to relational databases or ORM-based platforms:</w:t>
      </w:r>
    </w:p>
    <w:p/>
    <w:p>
      <w:r>
        <w:rPr>
          <w:b/>
          <w:sz w:val="28"/>
        </w:rPr>
        <w:t>Key Database Terms for Data Architecture</w:t>
      </w:r>
    </w:p>
    <w:p/>
    <w:p>
      <w:r>
        <w:rPr>
          <w:b/>
          <w:sz w:val="28"/>
        </w:rPr>
        <w:t>1. **Normalization**</w:t>
      </w:r>
    </w:p>
    <w:p/>
    <w:p>
      <w:pPr>
        <w:pStyle w:val="ListBullet"/>
      </w:pPr>
      <w:r>
        <w:rPr>
          <w:b/>
        </w:rPr>
        <w:t>Definition:</w:t>
      </w:r>
      <w:r>
        <w:t xml:space="preserve"> The process of organizing data in a database to reduce redundancy and improve data integrity.</w:t>
      </w:r>
    </w:p>
    <w:p>
      <w:pPr>
        <w:pStyle w:val="ListBullet"/>
      </w:pPr>
      <w:r>
        <w:rPr>
          <w:b/>
        </w:rPr>
        <w:t>Purpose:</w:t>
      </w:r>
      <w:r>
        <w:t xml:space="preserve"> Ensures that each piece of data is stored only once, typically by dividing large tables into smaller, related tables.</w:t>
      </w:r>
    </w:p>
    <w:p>
      <w:pPr>
        <w:pStyle w:val="ListBullet"/>
      </w:pPr>
      <w:r>
        <w:rPr>
          <w:b/>
        </w:rPr>
        <w:t>Example:</w:t>
      </w:r>
      <w:r>
        <w:t xml:space="preserve"> Splitting a customer table into separate tables for customer details and addresses.</w:t>
      </w:r>
    </w:p>
    <w:p>
      <w:r>
        <w:rPr>
          <w:b/>
          <w:sz w:val="28"/>
        </w:rPr>
        <w:t>2. **Indexes**</w:t>
      </w:r>
    </w:p>
    <w:p/>
    <w:p>
      <w:pPr>
        <w:pStyle w:val="ListBullet"/>
      </w:pPr>
      <w:r>
        <w:rPr>
          <w:b/>
        </w:rPr>
        <w:t>Definition:</w:t>
      </w:r>
      <w:r>
        <w:t xml:space="preserve"> Data structures that improve the speed of data retrieval operations on a database table.</w:t>
      </w:r>
    </w:p>
    <w:p>
      <w:pPr>
        <w:pStyle w:val="ListBullet"/>
      </w:pPr>
      <w:r>
        <w:rPr>
          <w:b/>
        </w:rPr>
        <w:t>Purpose:</w:t>
      </w:r>
      <w:r>
        <w:t xml:space="preserve"> Allow quick lookup of rows based on key values, but can slow down write operations.</w:t>
      </w:r>
    </w:p>
    <w:p>
      <w:pPr>
        <w:pStyle w:val="ListBullet"/>
      </w:pPr>
      <w:r>
        <w:rPr>
          <w:b/>
        </w:rPr>
        <w:t>Example:</w:t>
      </w:r>
      <w:r>
        <w:t xml:space="preserve"> Creating an index on the "AccountNumber" column to speed up searches for specific accounts.</w:t>
      </w:r>
    </w:p>
    <w:p>
      <w:r>
        <w:rPr>
          <w:b/>
          <w:sz w:val="28"/>
        </w:rPr>
        <w:t>3. **Stored Procedures**</w:t>
      </w:r>
    </w:p>
    <w:p/>
    <w:p>
      <w:pPr>
        <w:pStyle w:val="ListBullet"/>
      </w:pPr>
      <w:r>
        <w:rPr>
          <w:b/>
        </w:rPr>
        <w:t>Definition:</w:t>
      </w:r>
      <w:r>
        <w:t xml:space="preserve"> Precompiled collections of SQL statements and optional control-flow logic stored in the database.</w:t>
      </w:r>
    </w:p>
    <w:p>
      <w:pPr>
        <w:pStyle w:val="ListBullet"/>
      </w:pPr>
      <w:r>
        <w:rPr>
          <w:b/>
        </w:rPr>
        <w:t>Purpose:</w:t>
      </w:r>
      <w:r>
        <w:t xml:space="preserve"> Encapsulate business logic, improve performance, and enhance security by controlling access to data.</w:t>
      </w:r>
    </w:p>
    <w:p>
      <w:pPr>
        <w:pStyle w:val="ListBullet"/>
      </w:pPr>
      <w:r>
        <w:rPr>
          <w:b/>
        </w:rPr>
        <w:t>Example:</w:t>
      </w:r>
      <w:r>
        <w:t xml:space="preserve"> A stored procedure to calculate loan interest and update balances in a single transaction.</w:t>
      </w:r>
    </w:p>
    <w:p>
      <w:pPr>
        <w:pStyle w:val="ListBullet"/>
      </w:pPr>
      <w:r>
        <w:rPr>
          <w:b/>
        </w:rPr>
        <w:t>Context Reference:</w:t>
      </w:r>
      <w:r>
        <w:t xml:space="preserve"> Many COBOL modernization efforts replace procedural logic with stored procedures for batch updates (see comments in [[FILE:COLRPT.CBL|COLRPT.CBL]] about stored procedures for performance tuning).</w:t>
      </w:r>
    </w:p>
    <w:p>
      <w:r>
        <w:rPr>
          <w:b/>
          <w:sz w:val="28"/>
        </w:rPr>
        <w:t>4. **Migrations**</w:t>
      </w:r>
    </w:p>
    <w:p/>
    <w:p>
      <w:pPr>
        <w:pStyle w:val="ListBullet"/>
      </w:pPr>
      <w:r>
        <w:rPr>
          <w:b/>
        </w:rPr>
        <w:t>Definition:</w:t>
      </w:r>
      <w:r>
        <w:t xml:space="preserve"> Scripts or processes that modify the database schema over time (adding tables, columns, indexes, etc.).</w:t>
      </w:r>
    </w:p>
    <w:p>
      <w:pPr>
        <w:pStyle w:val="ListBullet"/>
      </w:pPr>
      <w:r>
        <w:rPr>
          <w:b/>
        </w:rPr>
        <w:t>Purpose:</w:t>
      </w:r>
      <w:r>
        <w:t xml:space="preserve"> Track and apply changes to the database structure in a controlled, versioned manner.</w:t>
      </w:r>
    </w:p>
    <w:p>
      <w:pPr>
        <w:pStyle w:val="ListBullet"/>
      </w:pPr>
      <w:r>
        <w:rPr>
          <w:b/>
        </w:rPr>
        <w:t>Example:</w:t>
      </w:r>
      <w:r>
        <w:t xml:space="preserve"> Using migration tools to add a new "Email" column to the "Customer" table and update all related applications.</w:t>
      </w:r>
    </w:p>
    <w:p>
      <w:r>
        <w:rPr>
          <w:b/>
          <w:sz w:val="28"/>
        </w:rPr>
        <w:t>5. **ORM (Object-Relational Mapping)**</w:t>
      </w:r>
    </w:p>
    <w:p/>
    <w:p>
      <w:pPr>
        <w:pStyle w:val="ListBullet"/>
      </w:pPr>
      <w:r>
        <w:rPr>
          <w:b/>
        </w:rPr>
        <w:t>Definition:</w:t>
      </w:r>
      <w:r>
        <w:t xml:space="preserve"> A programming technique that allows developers to interact with the database using objects instead of SQL queries.</w:t>
      </w:r>
    </w:p>
    <w:p>
      <w:pPr>
        <w:pStyle w:val="ListBullet"/>
      </w:pPr>
      <w:r>
        <w:rPr>
          <w:b/>
        </w:rPr>
        <w:t>Purpose:</w:t>
      </w:r>
      <w:r>
        <w:t xml:space="preserve"> Simplifies data access in application code, automates CRUD operations, and enforces schema consistency.</w:t>
      </w:r>
    </w:p>
    <w:p>
      <w:pPr>
        <w:pStyle w:val="ListBullet"/>
      </w:pPr>
      <w:r>
        <w:rPr>
          <w:b/>
        </w:rPr>
        <w:t>Example:</w:t>
      </w:r>
      <w:r>
        <w:t xml:space="preserve"> Entity Framework in .NET maps C# classes to database tables, handling queries and updates automatically.</w:t>
      </w:r>
    </w:p>
    <w:p/>
    <w:p>
      <w:r>
        <w:rPr>
          <w:b/>
          <w:sz w:val="28"/>
        </w:rPr>
        <w:t>Why These Terms Matter in Modernization</w:t>
      </w:r>
    </w:p>
    <w:p/>
    <w:p>
      <w:pPr>
        <w:pStyle w:val="ListBullet"/>
      </w:pPr>
      <w:r>
        <w:rPr>
          <w:b/>
        </w:rPr>
        <w:t>Normalization</w:t>
      </w:r>
      <w:r>
        <w:t xml:space="preserve"> is critical when converting flat files or denormalized COBOL data structures to relational databases.</w:t>
      </w:r>
    </w:p>
    <w:p>
      <w:pPr>
        <w:pStyle w:val="ListBullet"/>
      </w:pPr>
      <w:r>
        <w:rPr>
          <w:b/>
        </w:rPr>
        <w:t>Indexes</w:t>
      </w:r>
      <w:r>
        <w:t xml:space="preserve"> are essential for performance tuning, especially for large legacy datasets.</w:t>
      </w:r>
    </w:p>
    <w:p>
      <w:pPr>
        <w:pStyle w:val="ListBullet"/>
      </w:pPr>
      <w:r>
        <w:rPr>
          <w:b/>
        </w:rPr>
        <w:t>Stored Procedures</w:t>
      </w:r>
      <w:r>
        <w:t xml:space="preserve"> often replace COBOL batch logic, centralizing business rules in the database.</w:t>
      </w:r>
    </w:p>
    <w:p>
      <w:pPr>
        <w:pStyle w:val="ListBullet"/>
      </w:pPr>
      <w:r>
        <w:rPr>
          <w:b/>
        </w:rPr>
        <w:t>Migrations</w:t>
      </w:r>
      <w:r>
        <w:t xml:space="preserve"> enable safe, incremental changes to the schema as legacy systems evolve.</w:t>
      </w:r>
    </w:p>
    <w:p>
      <w:pPr>
        <w:pStyle w:val="ListBullet"/>
      </w:pPr>
      <w:r>
        <w:rPr>
          <w:b/>
        </w:rPr>
        <w:t>ORMs</w:t>
      </w:r>
      <w:r>
        <w:t xml:space="preserve"> bridge the gap between object-oriented application code (like C#) and relational data, reducing manual SQL and improving maintainability.</w:t>
      </w:r>
    </w:p>
    <w:p/>
    <w:p>
      <w:r>
        <w:rPr>
          <w:b/>
        </w:rPr>
        <w:t>Source References:</w:t>
      </w:r>
    </w:p>
    <w:p>
      <w:pPr>
        <w:pStyle w:val="ListBullet"/>
      </w:pPr>
      <w:r>
        <w:t>Stored procedure usage and performance tuning: "RMZ 20230904 PERFORMANCE TUNING - ADDED STORED PROCEDURE" (Source: [[FILE:COLRPT.CBL|COLRPT.CBL]], Index: code)</w:t>
      </w:r>
    </w:p>
    <w:p>
      <w:pPr>
        <w:pStyle w:val="ListBullet"/>
      </w:pPr>
      <w:r>
        <w:t>Schema changes and normalization: "CHANGED BY-DATE TO BY-DATE-CCYYMM FOR CONSISTENCY" (Source: [[FILE:EOYUPD.CBL|EOYUPD.CBL]], Index: code)</w:t>
      </w:r>
    </w:p>
    <w:p>
      <w:pPr>
        <w:pStyle w:val="ListBullet"/>
      </w:pPr>
      <w:r>
        <w:t>Indexes and data retrieval: "ACCTNO MAY BE IN A DIFFERENT SEQUENCE ON THE REPORT" (Source: [[FILE:COLRPT.CBL|COLRPT.CBL]], Index: code)</w:t>
      </w:r>
    </w:p>
    <w:p>
      <w:r>
        <w:t>If you need more detailed examples or want to see how these concepts are reflected in specific COBOL modernization code, let me know!</w:t>
      </w:r>
    </w:p>
    <w:p>
      <w:r>
        <w:rPr>
          <w:b/>
        </w:rPr>
        <w:t>Q9: What security terms (authentication, authorization, OAuth, JWT, encryption, secrets management) are relevant to API development?</w:t>
      </w:r>
    </w:p>
    <w:p>
      <w:r>
        <w:t>Here are the key security terms relevant to API development, especially when modernizing legacy COBOL/mainframe systems to modern platforms:</w:t>
      </w:r>
    </w:p>
    <w:p/>
    <w:p>
      <w:r>
        <w:rPr>
          <w:b/>
          <w:sz w:val="28"/>
        </w:rPr>
        <w:t>Essential Security Terms for API Development</w:t>
      </w:r>
    </w:p>
    <w:p/>
    <w:p>
      <w:r>
        <w:rPr>
          <w:b/>
          <w:sz w:val="28"/>
        </w:rPr>
        <w:t>1. **Authentication**</w:t>
      </w:r>
    </w:p>
    <w:p/>
    <w:p>
      <w:pPr>
        <w:pStyle w:val="ListBullet"/>
      </w:pPr>
      <w:r>
        <w:rPr>
          <w:b/>
        </w:rPr>
        <w:t>Definition:</w:t>
      </w:r>
      <w:r>
        <w:t xml:space="preserve"> The process of verifying the identity of a user or system.</w:t>
      </w:r>
    </w:p>
    <w:p>
      <w:pPr>
        <w:pStyle w:val="ListBullet"/>
      </w:pPr>
      <w:r>
        <w:rPr>
          <w:b/>
        </w:rPr>
        <w:t>Relevance:</w:t>
      </w:r>
      <w:r>
        <w:t xml:space="preserve"> APIs must ensure that only legitimate users or systems can access endpoints. Common methods include passwords, API keys, tokens, and multi-factor authentication.</w:t>
      </w:r>
    </w:p>
    <w:p>
      <w:r>
        <w:rPr>
          <w:b/>
          <w:sz w:val="28"/>
        </w:rPr>
        <w:t>2. **Authorization**</w:t>
      </w:r>
    </w:p>
    <w:p/>
    <w:p>
      <w:pPr>
        <w:pStyle w:val="ListBullet"/>
      </w:pPr>
      <w:r>
        <w:rPr>
          <w:b/>
        </w:rPr>
        <w:t>Definition:</w:t>
      </w:r>
      <w:r>
        <w:t xml:space="preserve"> The process of determining what actions an authenticated user or system is allowed to perform.</w:t>
      </w:r>
    </w:p>
    <w:p>
      <w:pPr>
        <w:pStyle w:val="ListBullet"/>
      </w:pPr>
      <w:r>
        <w:rPr>
          <w:b/>
        </w:rPr>
        <w:t>Relevance:</w:t>
      </w:r>
      <w:r>
        <w:t xml:space="preserve"> After authentication, APIs must check permissions to ensure users can only access resources or perform actions they are allowed.</w:t>
      </w:r>
    </w:p>
    <w:p>
      <w:r>
        <w:rPr>
          <w:b/>
          <w:sz w:val="28"/>
        </w:rPr>
        <w:t>3. **OAuth (Open Authorization)**</w:t>
      </w:r>
    </w:p>
    <w:p/>
    <w:p>
      <w:pPr>
        <w:pStyle w:val="ListBullet"/>
      </w:pPr>
      <w:r>
        <w:rPr>
          <w:b/>
        </w:rPr>
        <w:t>Definition:</w:t>
      </w:r>
      <w:r>
        <w:t xml:space="preserve"> An open standard protocol for token-based authorization.</w:t>
      </w:r>
    </w:p>
    <w:p>
      <w:pPr>
        <w:pStyle w:val="ListBullet"/>
      </w:pPr>
      <w:r>
        <w:rPr>
          <w:b/>
        </w:rPr>
        <w:t>Relevance:</w:t>
      </w:r>
      <w:r>
        <w:t xml:space="preserve"> Widely used for secure delegated access, allowing users to grant limited access to their resources without sharing credentials (e.g., "Sign in with Google").</w:t>
      </w:r>
    </w:p>
    <w:p>
      <w:r>
        <w:rPr>
          <w:b/>
          <w:sz w:val="28"/>
        </w:rPr>
        <w:t>4. **JWT (JSON Web Token)**</w:t>
      </w:r>
    </w:p>
    <w:p/>
    <w:p>
      <w:pPr>
        <w:pStyle w:val="ListBullet"/>
      </w:pPr>
      <w:r>
        <w:rPr>
          <w:b/>
        </w:rPr>
        <w:t>Definition:</w:t>
      </w:r>
      <w:r>
        <w:t xml:space="preserve"> A compact, URL-safe token format used to securely transmit information between parties.</w:t>
      </w:r>
    </w:p>
    <w:p>
      <w:pPr>
        <w:pStyle w:val="ListBullet"/>
      </w:pPr>
      <w:r>
        <w:rPr>
          <w:b/>
        </w:rPr>
        <w:t>Relevance:</w:t>
      </w:r>
      <w:r>
        <w:t xml:space="preserve"> Commonly used for stateless authentication and authorization in APIs. JWTs can carry user claims and are signed to prevent tampering.</w:t>
      </w:r>
    </w:p>
    <w:p>
      <w:r>
        <w:rPr>
          <w:b/>
          <w:sz w:val="28"/>
        </w:rPr>
        <w:t>5. **Encryption**</w:t>
      </w:r>
    </w:p>
    <w:p/>
    <w:p>
      <w:pPr>
        <w:pStyle w:val="ListBullet"/>
      </w:pPr>
      <w:r>
        <w:rPr>
          <w:b/>
        </w:rPr>
        <w:t>Definition:</w:t>
      </w:r>
      <w:r>
        <w:t xml:space="preserve"> The process of encoding data so that only authorized parties can read it.</w:t>
      </w:r>
    </w:p>
    <w:p>
      <w:pPr>
        <w:pStyle w:val="ListBullet"/>
      </w:pPr>
      <w:r>
        <w:rPr>
          <w:b/>
        </w:rPr>
        <w:t>Relevance:</w:t>
      </w:r>
      <w:r>
        <w:t xml:space="preserve"> APIs should use encryption for data in transit (e.g., HTTPS/TLS) and at rest to protect sensitive information from unauthorized access.</w:t>
      </w:r>
    </w:p>
    <w:p>
      <w:r>
        <w:rPr>
          <w:b/>
          <w:sz w:val="28"/>
        </w:rPr>
        <w:t>6. **Secrets Management**</w:t>
      </w:r>
    </w:p>
    <w:p/>
    <w:p>
      <w:pPr>
        <w:pStyle w:val="ListBullet"/>
      </w:pPr>
      <w:r>
        <w:rPr>
          <w:b/>
        </w:rPr>
        <w:t>Definition:</w:t>
      </w:r>
      <w:r>
        <w:t xml:space="preserve"> Secure storage and handling of sensitive credentials, such as API keys, passwords, certificates, and connection strings.</w:t>
      </w:r>
    </w:p>
    <w:p>
      <w:pPr>
        <w:pStyle w:val="ListBullet"/>
      </w:pPr>
      <w:r>
        <w:rPr>
          <w:b/>
        </w:rPr>
        <w:t>Relevance:</w:t>
      </w:r>
      <w:r>
        <w:t xml:space="preserve"> APIs often require access to secrets for authentication with other services. Proper secrets management prevents leaks and unauthorized access.</w:t>
      </w:r>
    </w:p>
    <w:p/>
    <w:p>
      <w:r>
        <w:rPr>
          <w:b/>
          <w:sz w:val="28"/>
        </w:rPr>
        <w:t>Additional Terms Often Encountered</w:t>
      </w:r>
    </w:p>
    <w:p/>
    <w:p>
      <w:pPr>
        <w:pStyle w:val="ListBullet"/>
      </w:pPr>
      <w:r>
        <w:rPr>
          <w:b/>
        </w:rPr>
        <w:t>TLS/SSL:</w:t>
      </w:r>
      <w:r>
        <w:t xml:space="preserve"> Protocols for encrypting data in transit between clients and APIs.</w:t>
      </w:r>
    </w:p>
    <w:p>
      <w:pPr>
        <w:pStyle w:val="ListBullet"/>
      </w:pPr>
      <w:r>
        <w:rPr>
          <w:b/>
        </w:rPr>
        <w:t>API Key:</w:t>
      </w:r>
      <w:r>
        <w:t xml:space="preserve"> A simple authentication token used to identify and authorize API clients.</w:t>
      </w:r>
    </w:p>
    <w:p>
      <w:pPr>
        <w:pStyle w:val="ListBullet"/>
      </w:pPr>
      <w:r>
        <w:rPr>
          <w:b/>
        </w:rPr>
        <w:t>Single Sign-On (SSO):</w:t>
      </w:r>
      <w:r>
        <w:t xml:space="preserve"> Allows users to authenticate once and access multiple systems.</w:t>
      </w:r>
    </w:p>
    <w:p>
      <w:pPr>
        <w:pStyle w:val="ListBullet"/>
      </w:pPr>
      <w:r>
        <w:rPr>
          <w:b/>
        </w:rPr>
        <w:t>Role-Based Access Control (RBAC):</w:t>
      </w:r>
      <w:r>
        <w:t xml:space="preserve"> Authorization model based on user roles.</w:t>
      </w:r>
    </w:p>
    <w:p>
      <w:pPr>
        <w:pStyle w:val="ListBullet"/>
      </w:pPr>
      <w:r>
        <w:rPr>
          <w:b/>
        </w:rPr>
        <w:t>Audit Logging:</w:t>
      </w:r>
      <w:r>
        <w:t xml:space="preserve"> Tracking access and changes for security and compliance.</w:t>
      </w:r>
    </w:p>
    <w:p/>
    <w:p>
      <w:r>
        <w:rPr>
          <w:b/>
        </w:rPr>
        <w:t>Summary:</w:t>
      </w:r>
    </w:p>
    <w:p>
      <w:r>
        <w:t>When modernizing APIs, understanding and implementing robust authentication, authorization, token management (OAuth/JWT), encryption, and secrets management is critical for secure, compliant, and reliable API services. These terms form the foundation of modern API security architecture.</w:t>
      </w:r>
    </w:p>
    <w:p>
      <w:r>
        <w:rPr>
          <w:b/>
        </w:rPr>
        <w:t>Q10: What performance and scalability terms (caching, load balancing, horizontal scaling, throughput, latency) need definition?</w:t>
      </w:r>
    </w:p>
    <w:p>
      <w:r>
        <w:t>Here are the essential performance and scalability terms that need definition for architecture and modernization discussions, especially when moving from COBOL/mainframe systems to modern platforms:</w:t>
      </w:r>
    </w:p>
    <w:p/>
    <w:p>
      <w:r>
        <w:rPr>
          <w:b/>
          <w:sz w:val="28"/>
        </w:rPr>
        <w:t>Key Performance &amp; Scalability Terms</w:t>
      </w:r>
    </w:p>
    <w:p/>
    <w:p>
      <w:r>
        <w:rPr>
          <w:b/>
          <w:sz w:val="28"/>
        </w:rPr>
        <w:t>1. **Caching**</w:t>
      </w:r>
    </w:p>
    <w:p/>
    <w:p>
      <w:pPr>
        <w:pStyle w:val="ListBullet"/>
      </w:pPr>
      <w:r>
        <w:rPr>
          <w:b/>
        </w:rPr>
        <w:t>Definition:</w:t>
      </w:r>
      <w:r>
        <w:t xml:space="preserve"> Storing frequently accessed data in a fast-access location (memory, distributed cache) to reduce repeated computation or database queries.</w:t>
      </w:r>
    </w:p>
    <w:p>
      <w:pPr>
        <w:pStyle w:val="ListBullet"/>
      </w:pPr>
      <w:r>
        <w:rPr>
          <w:b/>
        </w:rPr>
        <w:t>Purpose:</w:t>
      </w:r>
      <w:r>
        <w:t xml:space="preserve"> Improves response time and reduces load on backend systems.</w:t>
      </w:r>
    </w:p>
    <w:p>
      <w:pPr>
        <w:pStyle w:val="ListBullet"/>
      </w:pPr>
      <w:r>
        <w:rPr>
          <w:b/>
        </w:rPr>
        <w:t>Examples:</w:t>
      </w:r>
      <w:r>
        <w:t xml:space="preserve"> In-memory caches (Redis, Memcached), browser cache, application-level caching.</w:t>
      </w:r>
    </w:p>
    <w:p>
      <w:r>
        <w:rPr>
          <w:b/>
          <w:sz w:val="28"/>
        </w:rPr>
        <w:t>2. **Load Balancing**</w:t>
      </w:r>
    </w:p>
    <w:p/>
    <w:p>
      <w:pPr>
        <w:pStyle w:val="ListBullet"/>
      </w:pPr>
      <w:r>
        <w:rPr>
          <w:b/>
        </w:rPr>
        <w:t>Definition:</w:t>
      </w:r>
      <w:r>
        <w:t xml:space="preserve"> Distributing incoming requests or workloads across multiple servers or resources to optimize resource use, maximize throughput, and prevent overload.</w:t>
      </w:r>
    </w:p>
    <w:p>
      <w:pPr>
        <w:pStyle w:val="ListBullet"/>
      </w:pPr>
      <w:r>
        <w:rPr>
          <w:b/>
        </w:rPr>
        <w:t>Purpose:</w:t>
      </w:r>
      <w:r>
        <w:t xml:space="preserve"> Ensures high availability and reliability by spreading traffic.</w:t>
      </w:r>
    </w:p>
    <w:p>
      <w:pPr>
        <w:pStyle w:val="ListBullet"/>
      </w:pPr>
      <w:r>
        <w:rPr>
          <w:b/>
        </w:rPr>
        <w:t>Examples:</w:t>
      </w:r>
      <w:r>
        <w:t xml:space="preserve"> Hardware load balancers, software load balancers (NGINX, HAProxy), cloud-based load balancing.</w:t>
      </w:r>
    </w:p>
    <w:p>
      <w:r>
        <w:rPr>
          <w:b/>
          <w:sz w:val="28"/>
        </w:rPr>
        <w:t>3. **Horizontal Scaling**</w:t>
      </w:r>
    </w:p>
    <w:p/>
    <w:p>
      <w:pPr>
        <w:pStyle w:val="ListBullet"/>
      </w:pPr>
      <w:r>
        <w:rPr>
          <w:b/>
        </w:rPr>
        <w:t>Definition:</w:t>
      </w:r>
      <w:r>
        <w:t xml:space="preserve"> Increasing system capacity by adding more machines or instances (scaling out), rather than upgrading existing hardware (vertical scaling).</w:t>
      </w:r>
    </w:p>
    <w:p>
      <w:pPr>
        <w:pStyle w:val="ListBullet"/>
      </w:pPr>
      <w:r>
        <w:rPr>
          <w:b/>
        </w:rPr>
        <w:t>Purpose:</w:t>
      </w:r>
      <w:r>
        <w:t xml:space="preserve"> Allows systems to handle more load by distributing it across more nodes.</w:t>
      </w:r>
    </w:p>
    <w:p>
      <w:pPr>
        <w:pStyle w:val="ListBullet"/>
      </w:pPr>
      <w:r>
        <w:rPr>
          <w:b/>
        </w:rPr>
        <w:t>Examples:</w:t>
      </w:r>
      <w:r>
        <w:t xml:space="preserve"> Adding more web servers to a cluster, scaling database shards.</w:t>
      </w:r>
    </w:p>
    <w:p>
      <w:r>
        <w:rPr>
          <w:b/>
          <w:sz w:val="28"/>
        </w:rPr>
        <w:t>4. **Throughput**</w:t>
      </w:r>
    </w:p>
    <w:p/>
    <w:p>
      <w:pPr>
        <w:pStyle w:val="ListBullet"/>
      </w:pPr>
      <w:r>
        <w:rPr>
          <w:b/>
        </w:rPr>
        <w:t>Definition:</w:t>
      </w:r>
      <w:r>
        <w:t xml:space="preserve"> The amount of work performed by a system in a given period (e.g., requests per second, transactions per minute).</w:t>
      </w:r>
    </w:p>
    <w:p>
      <w:pPr>
        <w:pStyle w:val="ListBullet"/>
      </w:pPr>
      <w:r>
        <w:rPr>
          <w:b/>
        </w:rPr>
        <w:t>Purpose:</w:t>
      </w:r>
      <w:r>
        <w:t xml:space="preserve"> Measures system capacity and efficiency.</w:t>
      </w:r>
    </w:p>
    <w:p>
      <w:pPr>
        <w:pStyle w:val="ListBullet"/>
      </w:pPr>
      <w:r>
        <w:rPr>
          <w:b/>
        </w:rPr>
        <w:t>Examples:</w:t>
      </w:r>
      <w:r>
        <w:t xml:space="preserve"> API requests processed per second, batch jobs completed per hour.</w:t>
      </w:r>
    </w:p>
    <w:p>
      <w:r>
        <w:rPr>
          <w:b/>
          <w:sz w:val="28"/>
        </w:rPr>
        <w:t>5. **Latency**</w:t>
      </w:r>
    </w:p>
    <w:p/>
    <w:p>
      <w:pPr>
        <w:pStyle w:val="ListBullet"/>
      </w:pPr>
      <w:r>
        <w:rPr>
          <w:b/>
        </w:rPr>
        <w:t>Definition:</w:t>
      </w:r>
      <w:r>
        <w:t xml:space="preserve"> The time it takes for a system to respond to a request (e.g., time from user action to system response).</w:t>
      </w:r>
    </w:p>
    <w:p>
      <w:pPr>
        <w:pStyle w:val="ListBullet"/>
      </w:pPr>
      <w:r>
        <w:rPr>
          <w:b/>
        </w:rPr>
        <w:t>Purpose:</w:t>
      </w:r>
      <w:r>
        <w:t xml:space="preserve"> Indicates responsiveness and user experience.</w:t>
      </w:r>
    </w:p>
    <w:p>
      <w:pPr>
        <w:pStyle w:val="ListBullet"/>
      </w:pPr>
      <w:r>
        <w:rPr>
          <w:b/>
        </w:rPr>
        <w:t>Examples:</w:t>
      </w:r>
      <w:r>
        <w:t xml:space="preserve"> API response time, database query time.</w:t>
      </w:r>
    </w:p>
    <w:p/>
    <w:p>
      <w:r>
        <w:t>These terms are critical for designing, evaluating, and optimizing modern systems for high performance and scalability, especially when replacing legacy COBOL/mainframe architectures.</w:t>
      </w:r>
    </w:p>
    <w:p>
      <w:r>
        <w:rPr>
          <w:b/>
        </w:rPr>
        <w:t>Q11: What COBOL file organization terms (sequential, indexed, relative, KSDS, ESDS, RRDS) need glossary entries?</w:t>
      </w:r>
    </w:p>
    <w:p>
      <w:r>
        <w:t>Here are the essential COBOL file organization terms that need glossary entries for architecture, migration, or modernization discussions:</w:t>
      </w:r>
    </w:p>
    <w:p/>
    <w:p>
      <w:r>
        <w:rPr>
          <w:b/>
          <w:sz w:val="28"/>
        </w:rPr>
        <w:t>COBOL File Organization Terms for Glossary</w:t>
      </w:r>
    </w:p>
    <w:p/>
    <w:p>
      <w:r>
        <w:t xml:space="preserve">1. </w:t>
      </w:r>
      <w:r>
        <w:rPr>
          <w:b/>
        </w:rPr>
        <w:t>Sequential</w:t>
      </w:r>
    </w:p>
    <w:p>
      <w:pPr>
        <w:pStyle w:val="ListBullet"/>
      </w:pPr>
      <w:r>
        <w:rPr>
          <w:b/>
        </w:rPr>
        <w:t>Definition:</w:t>
      </w:r>
      <w:r>
        <w:t xml:space="preserve"> Records are stored and accessed one after another in a fixed order.</w:t>
      </w:r>
    </w:p>
    <w:p>
      <w:pPr>
        <w:pStyle w:val="ListBullet"/>
      </w:pPr>
      <w:r>
        <w:rPr>
          <w:b/>
        </w:rPr>
        <w:t>COBOL Usage:</w:t>
      </w:r>
      <w:r>
        <w:t xml:space="preserve"> `ORGANIZATION SEQUENTIAL`</w:t>
      </w:r>
    </w:p>
    <w:p>
      <w:pPr>
        <w:pStyle w:val="ListBullet"/>
      </w:pPr>
      <w:r>
        <w:rPr>
          <w:b/>
        </w:rPr>
        <w:t>Example:</w:t>
      </w:r>
      <w:r>
        <w:t xml:space="preserve"> Used for simple flat files, such as logs or reports.</w:t>
      </w:r>
    </w:p>
    <w:p>
      <w:pPr>
        <w:pStyle w:val="ListBullet"/>
      </w:pPr>
      <w:r>
        <w:rPr>
          <w:b/>
        </w:rPr>
        <w:t>Source Example:</w:t>
      </w:r>
    </w:p>
    <w:p>
      <w:r>
        <w:rPr>
          <w:rFonts w:ascii="Consolas" w:hAnsi="Consolas"/>
          <w:sz w:val="18"/>
        </w:rPr>
        <w:t xml:space="preserve">     SELECT OCH-FILE ASSIGN TO OCH-PATH</w:t>
        <w:br/>
        <w:t xml:space="preserve">            ORGANIZATION SEQUENTIAL</w:t>
        <w:br/>
        <w:t xml:space="preserve">            ACCESS SEQUENTIAL</w:t>
      </w:r>
    </w:p>
    <w:p/>
    <w:p>
      <w:r>
        <w:t>(Source: [[FILE:TR15VY.CBL|TR15VY.CBL]], Index: code)</w:t>
      </w:r>
    </w:p>
    <w:p>
      <w:r>
        <w:t xml:space="preserve">2. </w:t>
      </w:r>
      <w:r>
        <w:rPr>
          <w:b/>
        </w:rPr>
        <w:t>Indexed</w:t>
      </w:r>
    </w:p>
    <w:p>
      <w:pPr>
        <w:pStyle w:val="ListBullet"/>
      </w:pPr>
      <w:r>
        <w:rPr>
          <w:b/>
        </w:rPr>
        <w:t>Definition:</w:t>
      </w:r>
      <w:r>
        <w:t xml:space="preserve"> Records are stored with keys; access is via primary or alternate keys, allowing fast lookup and updates.</w:t>
      </w:r>
    </w:p>
    <w:p>
      <w:pPr>
        <w:pStyle w:val="ListBullet"/>
      </w:pPr>
      <w:r>
        <w:rPr>
          <w:b/>
        </w:rPr>
        <w:t>COBOL Usage:</w:t>
      </w:r>
      <w:r>
        <w:t xml:space="preserve"> `ORGANIZATION INDEXED`</w:t>
      </w:r>
    </w:p>
    <w:p>
      <w:pPr>
        <w:pStyle w:val="ListBullet"/>
      </w:pPr>
      <w:r>
        <w:rPr>
          <w:b/>
        </w:rPr>
        <w:t>Example:</w:t>
      </w:r>
      <w:r>
        <w:t xml:space="preserve"> Used for master files, customer databases, etc.</w:t>
      </w:r>
    </w:p>
    <w:p>
      <w:pPr>
        <w:pStyle w:val="ListBullet"/>
      </w:pPr>
      <w:r>
        <w:rPr>
          <w:b/>
        </w:rPr>
        <w:t>Source Example:</w:t>
      </w:r>
    </w:p>
    <w:p>
      <w:r>
        <w:rPr>
          <w:rFonts w:ascii="Consolas" w:hAnsi="Consolas"/>
          <w:sz w:val="18"/>
        </w:rPr>
        <w:t xml:space="preserve">     SELECT OTR-FILE ASSIGN TO OTR-PATH</w:t>
        <w:br/>
        <w:t xml:space="preserve">            ORGANIZATION INDEXED</w:t>
        <w:br/>
        <w:t xml:space="preserve">            ACCESS DYNAMIC</w:t>
      </w:r>
    </w:p>
    <w:p/>
    <w:p>
      <w:r>
        <w:t>(Source: [[FILE:TR15VY.CBL|TR15VY.CBL]], Index: code)</w:t>
      </w:r>
    </w:p>
    <w:p>
      <w:r>
        <w:t xml:space="preserve">3. </w:t>
      </w:r>
      <w:r>
        <w:rPr>
          <w:b/>
        </w:rPr>
        <w:t>Relative</w:t>
      </w:r>
    </w:p>
    <w:p>
      <w:pPr>
        <w:pStyle w:val="ListBullet"/>
      </w:pPr>
      <w:r>
        <w:rPr>
          <w:b/>
        </w:rPr>
        <w:t>Definition:</w:t>
      </w:r>
      <w:r>
        <w:t xml:space="preserve"> Records are accessed by their relative record number (position in the file).</w:t>
      </w:r>
    </w:p>
    <w:p>
      <w:pPr>
        <w:pStyle w:val="ListBullet"/>
      </w:pPr>
      <w:r>
        <w:rPr>
          <w:b/>
        </w:rPr>
        <w:t>COBOL Usage:</w:t>
      </w:r>
      <w:r>
        <w:t xml:space="preserve"> `ORGANIZATION RELATIVE`</w:t>
      </w:r>
    </w:p>
    <w:p>
      <w:pPr>
        <w:pStyle w:val="ListBullet"/>
      </w:pPr>
      <w:r>
        <w:rPr>
          <w:b/>
        </w:rPr>
        <w:t>Example:</w:t>
      </w:r>
      <w:r>
        <w:t xml:space="preserve"> Used for files where position matters, such as fixed record tables.</w:t>
      </w:r>
    </w:p>
    <w:p>
      <w:pPr>
        <w:pStyle w:val="ListBullet"/>
      </w:pPr>
      <w:r>
        <w:rPr>
          <w:b/>
        </w:rPr>
        <w:t>Source Example:</w:t>
      </w:r>
    </w:p>
    <w:p>
      <w:r>
        <w:rPr>
          <w:rFonts w:ascii="Consolas" w:hAnsi="Consolas"/>
          <w:sz w:val="18"/>
        </w:rPr>
        <w:t xml:space="preserve">     SELECT OBR-FILE ASSIGN TO OBR-PATH</w:t>
        <w:br/>
        <w:t xml:space="preserve">            ORGANIZATION RELATIVE</w:t>
        <w:br/>
        <w:t xml:space="preserve">            ACCESS MODE DYNAMIC</w:t>
        <w:br/>
        <w:t xml:space="preserve">            RELATIVE KEY OBR-KEY</w:t>
      </w:r>
    </w:p>
    <w:p/>
    <w:p>
      <w:r>
        <w:t>(Source: [[FILE:BRFILE.CBL|BRFILE.CBL]], Index: code)</w:t>
      </w:r>
    </w:p>
    <w:p>
      <w:r>
        <w:t xml:space="preserve">4. </w:t>
      </w:r>
      <w:r>
        <w:rPr>
          <w:b/>
        </w:rPr>
        <w:t>KSDS (Key Sequenced Data Set)</w:t>
      </w:r>
    </w:p>
    <w:p>
      <w:pPr>
        <w:pStyle w:val="ListBullet"/>
      </w:pPr>
      <w:r>
        <w:rPr>
          <w:b/>
        </w:rPr>
        <w:t>Definition:</w:t>
      </w:r>
      <w:r>
        <w:t xml:space="preserve"> VSAM file type where records are stored in key sequence and accessed via primary or alternate keys.</w:t>
      </w:r>
    </w:p>
    <w:p>
      <w:pPr>
        <w:pStyle w:val="ListBullet"/>
      </w:pPr>
      <w:r>
        <w:rPr>
          <w:b/>
        </w:rPr>
        <w:t>COBOL Usage:</w:t>
      </w:r>
      <w:r>
        <w:t xml:space="preserve"> Typically mapped to `ORGANIZATION INDEXED` in COBOL.</w:t>
      </w:r>
    </w:p>
    <w:p>
      <w:pPr>
        <w:pStyle w:val="ListBullet"/>
      </w:pPr>
      <w:r>
        <w:rPr>
          <w:b/>
        </w:rPr>
        <w:t>Example:</w:t>
      </w:r>
      <w:r>
        <w:t xml:space="preserve"> Used for files requiring fast key-based access and updates.</w:t>
      </w:r>
    </w:p>
    <w:p>
      <w:pPr>
        <w:pStyle w:val="ListBullet"/>
      </w:pPr>
      <w:r>
        <w:rPr>
          <w:b/>
        </w:rPr>
        <w:t>Note:</w:t>
      </w:r>
      <w:r>
        <w:t xml:space="preserve"> KSDS is a mainframe VSAM term; in COBOL, it appears as indexed organization.</w:t>
      </w:r>
    </w:p>
    <w:p>
      <w:r>
        <w:t xml:space="preserve">5. </w:t>
      </w:r>
      <w:r>
        <w:rPr>
          <w:b/>
        </w:rPr>
        <w:t>ESDS (Entry Sequenced Data Set)</w:t>
      </w:r>
    </w:p>
    <w:p>
      <w:pPr>
        <w:pStyle w:val="ListBullet"/>
      </w:pPr>
      <w:r>
        <w:rPr>
          <w:b/>
        </w:rPr>
        <w:t>Definition:</w:t>
      </w:r>
      <w:r>
        <w:t xml:space="preserve"> VSAM file type where records are stored in the order they are entered; access is sequential or by relative byte address.</w:t>
      </w:r>
    </w:p>
    <w:p>
      <w:pPr>
        <w:pStyle w:val="ListBullet"/>
      </w:pPr>
      <w:r>
        <w:rPr>
          <w:b/>
        </w:rPr>
        <w:t>COBOL Usage:</w:t>
      </w:r>
      <w:r>
        <w:t xml:space="preserve"> Often mapped to `ORGANIZATION SEQUENTIAL` or special VSAM access.</w:t>
      </w:r>
    </w:p>
    <w:p>
      <w:pPr>
        <w:pStyle w:val="ListBullet"/>
      </w:pPr>
      <w:r>
        <w:rPr>
          <w:b/>
        </w:rPr>
        <w:t>Example:</w:t>
      </w:r>
      <w:r>
        <w:t xml:space="preserve"> Used for logs or files where insertion order is important.</w:t>
      </w:r>
    </w:p>
    <w:p>
      <w:r>
        <w:t xml:space="preserve">6. </w:t>
      </w:r>
      <w:r>
        <w:rPr>
          <w:b/>
        </w:rPr>
        <w:t>RRDS (Relative Record Data Set)</w:t>
      </w:r>
    </w:p>
    <w:p>
      <w:pPr>
        <w:pStyle w:val="ListBullet"/>
      </w:pPr>
      <w:r>
        <w:rPr>
          <w:b/>
        </w:rPr>
        <w:t>Definition:</w:t>
      </w:r>
      <w:r>
        <w:t xml:space="preserve"> VSAM file type where records are accessed by relative record number.</w:t>
      </w:r>
    </w:p>
    <w:p>
      <w:pPr>
        <w:pStyle w:val="ListBullet"/>
      </w:pPr>
      <w:r>
        <w:rPr>
          <w:b/>
        </w:rPr>
        <w:t>COBOL Usage:</w:t>
      </w:r>
      <w:r>
        <w:t xml:space="preserve"> Mapped to `ORGANIZATION RELATIVE` in COBOL.</w:t>
      </w:r>
    </w:p>
    <w:p>
      <w:pPr>
        <w:pStyle w:val="ListBullet"/>
      </w:pPr>
      <w:r>
        <w:rPr>
          <w:b/>
        </w:rPr>
        <w:t>Example:</w:t>
      </w:r>
      <w:r>
        <w:t xml:space="preserve"> Used for tables or files where fixed positions are required.</w:t>
      </w:r>
    </w:p>
    <w:p/>
    <w:p>
      <w:r>
        <w:rPr>
          <w:b/>
          <w:sz w:val="28"/>
        </w:rPr>
        <w:t>Why These Terms Matter</w:t>
      </w:r>
    </w:p>
    <w:p/>
    <w:p>
      <w:pPr>
        <w:pStyle w:val="ListBullet"/>
      </w:pPr>
      <w:r>
        <w:rPr>
          <w:b/>
        </w:rPr>
        <w:t>Migration:</w:t>
      </w:r>
      <w:r>
        <w:t xml:space="preserve"> Understanding file organization is critical when moving from COBOL/mainframe to relational databases or cloud storage.</w:t>
      </w:r>
    </w:p>
    <w:p>
      <w:pPr>
        <w:pStyle w:val="ListBullet"/>
      </w:pPr>
      <w:r>
        <w:rPr>
          <w:b/>
        </w:rPr>
        <w:t>Performance:</w:t>
      </w:r>
      <w:r>
        <w:t xml:space="preserve"> Indexed/KSDS files support fast lookups; sequential/ESDS files are slower for random access.</w:t>
      </w:r>
    </w:p>
    <w:p>
      <w:pPr>
        <w:pStyle w:val="ListBullet"/>
      </w:pPr>
      <w:r>
        <w:rPr>
          <w:b/>
        </w:rPr>
        <w:t>Data Integrity:</w:t>
      </w:r>
      <w:r>
        <w:t xml:space="preserve"> Relative/RRDS files require careful management of record positions.</w:t>
      </w:r>
    </w:p>
    <w:p>
      <w:pPr>
        <w:pStyle w:val="ListBullet"/>
      </w:pPr>
      <w:r>
        <w:rPr>
          <w:b/>
        </w:rPr>
        <w:t>Modernization:</w:t>
      </w:r>
      <w:r>
        <w:t xml:space="preserve"> Mapping these file types to database tables, indexes, or object storage is a key challenge.</w:t>
      </w:r>
    </w:p>
    <w:p/>
    <w:p>
      <w:r>
        <w:rPr>
          <w:b/>
        </w:rPr>
        <w:t>Summary:</w:t>
      </w:r>
    </w:p>
    <w:p>
      <w:r>
        <w:t>Glossary entries should cover: Sequential, Indexed, Relative, KSDS, ESDS, RRDS.</w:t>
      </w:r>
    </w:p>
    <w:p>
      <w:r>
        <w:t>These terms are foundational for understanding COBOL file handling and for planning data architecture changes.</w:t>
      </w:r>
    </w:p>
    <w:p>
      <w:r>
        <w:rPr>
          <w:b/>
        </w:rPr>
        <w:t>Source References:</w:t>
      </w:r>
    </w:p>
    <w:p>
      <w:pPr>
        <w:pStyle w:val="ListBullet"/>
      </w:pPr>
      <w:r>
        <w:t>[[FILE:TR15VY.CBL|TR15VY.CBL]], [[FILE:BRFILE.CBL|BRFILE.CBL]], [[FILE:UP1534_FS.CPY|UP1534_FS.CPY]], [[FILE:SCRN1.CBL|SCRN1.CBL]] (various file organization examples)</w:t>
      </w:r>
    </w:p>
    <w:p>
      <w:r>
        <w:rPr>
          <w:b/>
        </w:rPr>
        <w:t>Q12: What programming paradigm terms (procedural, object-oriented, functional, declarative) help explain the COBOL-to-C# shift?</w:t>
      </w:r>
    </w:p>
    <w:p>
      <w:r>
        <w:t>Here are the key programming paradigm terms that help explain the COBOL-to-C# shift, especially for teams modernizing legacy mainframe systems:</w:t>
      </w:r>
    </w:p>
    <w:p/>
    <w:p>
      <w:r>
        <w:rPr>
          <w:b/>
          <w:sz w:val="28"/>
        </w:rPr>
        <w:t>Programming Paradigm Terms for COBOL-to-C# Modernization</w:t>
      </w:r>
    </w:p>
    <w:p/>
    <w:p>
      <w:r>
        <w:t xml:space="preserve">1. </w:t>
      </w:r>
      <w:r>
        <w:rPr>
          <w:b/>
        </w:rPr>
        <w:t>Procedural Programming</w:t>
      </w:r>
    </w:p>
    <w:p>
      <w:pPr>
        <w:pStyle w:val="ListBullet"/>
      </w:pPr>
      <w:r>
        <w:rPr>
          <w:b/>
        </w:rPr>
        <w:t>Definition:</w:t>
      </w:r>
      <w:r>
        <w:t xml:space="preserve"> A paradigm where programs are organized as sequences of instructions grouped into procedures (subroutines/functions). Control flow is explicit, using constructs like IF, PERFORM, and GO TO.</w:t>
      </w:r>
    </w:p>
    <w:p>
      <w:pPr>
        <w:pStyle w:val="ListBullet"/>
      </w:pPr>
      <w:r>
        <w:rPr>
          <w:b/>
        </w:rPr>
        <w:t>COBOL Context:</w:t>
      </w:r>
      <w:r>
        <w:t xml:space="preserve"> COBOL is fundamentally procedural. Business logic is written as step-by-step instructions, often grouped into paragraphs and sections.</w:t>
      </w:r>
    </w:p>
    <w:p>
      <w:pPr>
        <w:pStyle w:val="ListBullet"/>
      </w:pPr>
      <w:r>
        <w:rPr>
          <w:b/>
        </w:rPr>
        <w:t>C# Context:</w:t>
      </w:r>
      <w:r>
        <w:t xml:space="preserve"> C# supports procedural code, especially in static methods and scripts, but is not limited to it.</w:t>
      </w:r>
    </w:p>
    <w:p>
      <w:r>
        <w:t xml:space="preserve">2. </w:t>
      </w:r>
      <w:r>
        <w:rPr>
          <w:b/>
        </w:rPr>
        <w:t>Object-Oriented Programming (OOP)</w:t>
      </w:r>
    </w:p>
    <w:p>
      <w:pPr>
        <w:pStyle w:val="ListBullet"/>
      </w:pPr>
      <w:r>
        <w:rPr>
          <w:b/>
        </w:rPr>
        <w:t>Definition:</w:t>
      </w:r>
      <w:r>
        <w:t xml:space="preserve"> A paradigm where programs are structured around objects—data structures encapsulating state and behavior. Key concepts include classes, inheritance, encapsulation, and polymorphism.</w:t>
      </w:r>
    </w:p>
    <w:p>
      <w:pPr>
        <w:pStyle w:val="ListBullet"/>
      </w:pPr>
      <w:r>
        <w:rPr>
          <w:b/>
        </w:rPr>
        <w:t>COBOL Context:</w:t>
      </w:r>
      <w:r>
        <w:t xml:space="preserve"> Classic COBOL does not support OOP. Data and logic are separate; there are no classes or objects.</w:t>
      </w:r>
    </w:p>
    <w:p>
      <w:pPr>
        <w:pStyle w:val="ListBullet"/>
      </w:pPr>
      <w:r>
        <w:rPr>
          <w:b/>
        </w:rPr>
        <w:t>C# Context:</w:t>
      </w:r>
      <w:r>
        <w:t xml:space="preserve"> C# is primarily object-oriented. Business entities (e.g., Loan, Customer) are modeled as classes, and logic is encapsulated in methods.</w:t>
      </w:r>
    </w:p>
    <w:p>
      <w:r>
        <w:t xml:space="preserve">3. </w:t>
      </w:r>
      <w:r>
        <w:rPr>
          <w:b/>
        </w:rPr>
        <w:t>Functional Programming</w:t>
      </w:r>
    </w:p>
    <w:p>
      <w:pPr>
        <w:pStyle w:val="ListBullet"/>
      </w:pPr>
      <w:r>
        <w:rPr>
          <w:b/>
        </w:rPr>
        <w:t>Definition:</w:t>
      </w:r>
      <w:r>
        <w:t xml:space="preserve"> A paradigm emphasizing pure functions, immutability, and declarative data transformations. Functions are first-class citizens and side effects are minimized.</w:t>
      </w:r>
    </w:p>
    <w:p>
      <w:pPr>
        <w:pStyle w:val="ListBullet"/>
      </w:pPr>
      <w:r>
        <w:rPr>
          <w:b/>
        </w:rPr>
        <w:t>COBOL Context:</w:t>
      </w:r>
      <w:r>
        <w:t xml:space="preserve"> COBOL is not functional; it relies on mutable state and imperative logic.</w:t>
      </w:r>
    </w:p>
    <w:p>
      <w:pPr>
        <w:pStyle w:val="ListBullet"/>
      </w:pPr>
      <w:r>
        <w:rPr>
          <w:b/>
        </w:rPr>
        <w:t>C# Context:</w:t>
      </w:r>
      <w:r>
        <w:t xml:space="preserve"> C# supports functional features (e.g., LINQ, lambda expressions, higher-order functions), allowing more concise and predictable code for data processing.</w:t>
      </w:r>
    </w:p>
    <w:p>
      <w:r>
        <w:t xml:space="preserve">4. </w:t>
      </w:r>
      <w:r>
        <w:rPr>
          <w:b/>
        </w:rPr>
        <w:t>Declarative Programming</w:t>
      </w:r>
    </w:p>
    <w:p>
      <w:pPr>
        <w:pStyle w:val="ListBullet"/>
      </w:pPr>
      <w:r>
        <w:rPr>
          <w:b/>
        </w:rPr>
        <w:t>Definition:</w:t>
      </w:r>
      <w:r>
        <w:t xml:space="preserve"> A paradigm where the programmer specifies *what* should be done, not *how*. Examples include SQL queries, configuration files, and UI markup.</w:t>
      </w:r>
    </w:p>
    <w:p>
      <w:pPr>
        <w:pStyle w:val="ListBullet"/>
      </w:pPr>
      <w:r>
        <w:rPr>
          <w:b/>
        </w:rPr>
        <w:t>COBOL Context:</w:t>
      </w:r>
      <w:r>
        <w:t xml:space="preserve"> COBOL is mostly imperative/procedural, but some file handling (SELECT, ASSIGN) and report generation can be declarative.</w:t>
      </w:r>
    </w:p>
    <w:p>
      <w:pPr>
        <w:pStyle w:val="ListBullet"/>
      </w:pPr>
      <w:r>
        <w:rPr>
          <w:b/>
        </w:rPr>
        <w:t>C# Context:</w:t>
      </w:r>
      <w:r>
        <w:t xml:space="preserve"> C# integrates declarative styles via LINQ, attributes, and configuration-driven frameworks.</w:t>
      </w:r>
    </w:p>
    <w:p/>
    <w:p>
      <w:r>
        <w:rPr>
          <w:b/>
          <w:sz w:val="28"/>
        </w:rPr>
        <w:t>Why These Terms Matter for COBOL-to-C# Migration</w:t>
      </w:r>
    </w:p>
    <w:p/>
    <w:p>
      <w:pPr>
        <w:pStyle w:val="ListBullet"/>
      </w:pPr>
      <w:r>
        <w:rPr>
          <w:b/>
        </w:rPr>
        <w:t>Procedural → Object-Oriented:</w:t>
      </w:r>
      <w:r>
        <w:t xml:space="preserve"> Migrating COBOL logic to C# often means refactoring flat, step-by-step code into classes and methods, improving modularity and maintainability.</w:t>
      </w:r>
    </w:p>
    <w:p>
      <w:pPr>
        <w:pStyle w:val="ListBullet"/>
      </w:pPr>
      <w:r>
        <w:rPr>
          <w:b/>
        </w:rPr>
        <w:t>Procedural → Functional:</w:t>
      </w:r>
      <w:r>
        <w:t xml:space="preserve"> Data processing routines in COBOL can be rewritten using C#'s functional constructs for clarity and testability.</w:t>
      </w:r>
    </w:p>
    <w:p>
      <w:pPr>
        <w:pStyle w:val="ListBullet"/>
      </w:pPr>
      <w:r>
        <w:rPr>
          <w:b/>
        </w:rPr>
        <w:t>Imperative → Declarative:</w:t>
      </w:r>
      <w:r>
        <w:t xml:space="preserve"> Some COBOL logic (e.g., file queries, validations) can be expressed more succinctly in C# using declarative approaches.</w:t>
      </w:r>
    </w:p>
    <w:p/>
    <w:p>
      <w:r>
        <w:rPr>
          <w:b/>
        </w:rPr>
        <w:t>Summary Table:</w:t>
      </w:r>
    </w:p>
    <w:p>
      <w:r>
        <w:t>| Paradigm         | COBOL Support | C# Support | Migration Impact                |</w:t>
      </w:r>
    </w:p>
    <w:p>
      <w:r>
        <w:t>|------------------|--------------|------------|---------------------------------|</w:t>
      </w:r>
    </w:p>
    <w:p>
      <w:r>
        <w:t>| Procedural       | Strong       | Supported  | Direct mapping possible         |</w:t>
      </w:r>
    </w:p>
    <w:p>
      <w:r>
        <w:t>| Object-Oriented  | None         | Strong     | Major refactoring needed        |</w:t>
      </w:r>
    </w:p>
    <w:p>
      <w:r>
        <w:t>| Functional       | None         | Supported  | Enables concise data handling   |</w:t>
      </w:r>
    </w:p>
    <w:p>
      <w:r>
        <w:t>| Declarative      | Limited      | Supported  | Simplifies configuration, queries|</w:t>
      </w:r>
    </w:p>
    <w:p/>
    <w:p>
      <w:r>
        <w:t>These terms are essential for explaining the architectural and code structure changes involved in moving from COBOL to C#. They help teams understand not just *how* code is written, but *how* business logic and data are organized in modern systems.</w:t>
      </w:r>
    </w:p>
    <w:p>
      <w:r>
        <w:rPr>
          <w:b/>
        </w:rPr>
        <w:t>Q13: What agile and project management terms (sprint, backlog, user story, technical debt, MVP) are relevant to modernization projects?</w:t>
      </w:r>
    </w:p>
    <w:p>
      <w:r>
        <w:t>Here are the key agile and project management terms that are highly relevant to modernization projects, especially when transitioning from legacy COBOL/mainframe systems to modern platforms:</w:t>
      </w:r>
    </w:p>
    <w:p/>
    <w:p>
      <w:r>
        <w:rPr>
          <w:b/>
          <w:sz w:val="28"/>
        </w:rPr>
        <w:t>Agile &amp; Project Management Terms for Modernization</w:t>
      </w:r>
    </w:p>
    <w:p/>
    <w:p>
      <w:r>
        <w:t xml:space="preserve">1. </w:t>
      </w:r>
      <w:r>
        <w:rPr>
          <w:b/>
        </w:rPr>
        <w:t>Sprint</w:t>
      </w:r>
    </w:p>
    <w:p>
      <w:pPr>
        <w:pStyle w:val="ListBullet"/>
      </w:pPr>
      <w:r>
        <w:t>Definition: A short, time-boxed period (typically 1-4 weeks) during which a team works to complete a set amount of work.</w:t>
      </w:r>
    </w:p>
    <w:p>
      <w:pPr>
        <w:pStyle w:val="ListBullet"/>
      </w:pPr>
      <w:r>
        <w:t>Relevance: Modernization projects often break large legacy migrations into manageable sprints to deliver incremental value and reduce risk.</w:t>
      </w:r>
    </w:p>
    <w:p>
      <w:r>
        <w:t xml:space="preserve">2. </w:t>
      </w:r>
      <w:r>
        <w:rPr>
          <w:b/>
        </w:rPr>
        <w:t>Backlog</w:t>
      </w:r>
    </w:p>
    <w:p>
      <w:pPr>
        <w:pStyle w:val="ListBullet"/>
      </w:pPr>
      <w:r>
        <w:t>Definition: An ordered list of work items (features, fixes, tasks) that need to be completed, maintained by the product owner.</w:t>
      </w:r>
    </w:p>
    <w:p>
      <w:pPr>
        <w:pStyle w:val="ListBullet"/>
      </w:pPr>
      <w:r>
        <w:t>Relevance: The backlog helps teams prioritize modernization tasks, such as converting COBOL modules, refactoring code, or integrating new systems.</w:t>
      </w:r>
    </w:p>
    <w:p>
      <w:r>
        <w:t xml:space="preserve">3. </w:t>
      </w:r>
      <w:r>
        <w:rPr>
          <w:b/>
        </w:rPr>
        <w:t>User Story</w:t>
      </w:r>
    </w:p>
    <w:p>
      <w:pPr>
        <w:pStyle w:val="ListBullet"/>
      </w:pPr>
      <w:r>
        <w:t>Definition: A short, simple description of a feature or requirement told from the perspective of the end user (e.g., "As a loan officer, I want to view payment history so I can answer customer questions").</w:t>
      </w:r>
    </w:p>
    <w:p>
      <w:pPr>
        <w:pStyle w:val="ListBullet"/>
      </w:pPr>
      <w:r>
        <w:t>Relevance: User stories clarify modernization goals and ensure new systems meet actual business needs.</w:t>
      </w:r>
    </w:p>
    <w:p>
      <w:r>
        <w:t xml:space="preserve">4. </w:t>
      </w:r>
      <w:r>
        <w:rPr>
          <w:b/>
        </w:rPr>
        <w:t>Technical Debt</w:t>
      </w:r>
    </w:p>
    <w:p>
      <w:pPr>
        <w:pStyle w:val="ListBullet"/>
      </w:pPr>
      <w:r>
        <w:t>Definition: The implied cost of additional rework caused by choosing an easy solution now instead of a better approach that would take longer.</w:t>
      </w:r>
    </w:p>
    <w:p>
      <w:pPr>
        <w:pStyle w:val="ListBullet"/>
      </w:pPr>
      <w:r>
        <w:t>Relevance: Legacy systems often accumulate technical debt (e.g., outdated COBOL patterns, hard-coded logic), which must be addressed during modernization to avoid future maintenance issues.</w:t>
      </w:r>
    </w:p>
    <w:p>
      <w:r>
        <w:t xml:space="preserve">5. </w:t>
      </w:r>
      <w:r>
        <w:rPr>
          <w:b/>
        </w:rPr>
        <w:t>MVP (Minimum Viable Product)</w:t>
      </w:r>
    </w:p>
    <w:p>
      <w:pPr>
        <w:pStyle w:val="ListBullet"/>
      </w:pPr>
      <w:r>
        <w:t>Definition: The smallest version of a product that can be released to users to provide value and gather feedback.</w:t>
      </w:r>
    </w:p>
    <w:p>
      <w:pPr>
        <w:pStyle w:val="ListBullet"/>
      </w:pPr>
      <w:r>
        <w:t>Relevance: Modernization projects may deliver an MVP (e.g., a basic C# replacement for a critical COBOL module) to validate the new architecture before full migration.</w:t>
      </w:r>
    </w:p>
    <w:p/>
    <w:p>
      <w:r>
        <w:rPr>
          <w:b/>
        </w:rPr>
        <w:t>Additional Relevant Terms:</w:t>
      </w:r>
    </w:p>
    <w:p>
      <w:pPr>
        <w:pStyle w:val="ListBullet"/>
      </w:pPr>
      <w:r>
        <w:rPr>
          <w:b/>
        </w:rPr>
        <w:t>Epic:</w:t>
      </w:r>
      <w:r>
        <w:t xml:space="preserve"> A large user story that can be broken down into smaller stories; often used to describe major modernization milestones.</w:t>
      </w:r>
    </w:p>
    <w:p>
      <w:pPr>
        <w:pStyle w:val="ListBullet"/>
      </w:pPr>
      <w:r>
        <w:rPr>
          <w:b/>
        </w:rPr>
        <w:t>Kanban:</w:t>
      </w:r>
      <w:r>
        <w:t xml:space="preserve"> A visual workflow management method; useful for tracking migration progress.</w:t>
      </w:r>
    </w:p>
    <w:p>
      <w:pPr>
        <w:pStyle w:val="ListBullet"/>
      </w:pPr>
      <w:r>
        <w:rPr>
          <w:b/>
        </w:rPr>
        <w:t>Scrum:</w:t>
      </w:r>
      <w:r>
        <w:t xml:space="preserve"> An agile framework for managing work; commonly used in modernization teams.</w:t>
      </w:r>
    </w:p>
    <w:p>
      <w:pPr>
        <w:pStyle w:val="ListBullet"/>
      </w:pPr>
      <w:r>
        <w:rPr>
          <w:b/>
        </w:rPr>
        <w:t>Acceptance Criteria:</w:t>
      </w:r>
      <w:r>
        <w:t xml:space="preserve"> Conditions that a user story must meet to be considered complete; ensures legacy functionality is preserved in the new system.</w:t>
      </w:r>
    </w:p>
    <w:p>
      <w:pPr>
        <w:pStyle w:val="ListBullet"/>
      </w:pPr>
      <w:r>
        <w:rPr>
          <w:b/>
        </w:rPr>
        <w:t>Retrospective:</w:t>
      </w:r>
      <w:r>
        <w:t xml:space="preserve"> A regular meeting to reflect on what went well and what can be improved; helps teams adapt during complex migrations.</w:t>
      </w:r>
    </w:p>
    <w:p/>
    <w:p>
      <w:r>
        <w:rPr>
          <w:b/>
        </w:rPr>
        <w:t>Summary:</w:t>
      </w:r>
    </w:p>
    <w:p>
      <w:r>
        <w:t>These terms help teams plan, execute, and track modernization projects efficiently, ensuring legacy business logic is preserved while delivering incremental improvements and managing risks.</w:t>
      </w:r>
    </w:p>
    <w:p>
      <w:r>
        <w:t>If you need glossary definitions for each term, let me know!</w:t>
      </w:r>
    </w:p>
    <w:p>
      <w:r>
        <w:rPr>
          <w:b/>
        </w:rPr>
        <w:t>Q14: What cloud computing terms (IaaS, PaaS, SaaS, serverless, multi-tenancy) apply to modern deployment strategies?</w:t>
      </w:r>
    </w:p>
    <w:p>
      <w:r>
        <w:t>Here are the key cloud computing terms that apply to modern deployment strategies, especially when transitioning from legacy COBOL/mainframe systems to cloud-native architectures:</w:t>
      </w:r>
    </w:p>
    <w:p/>
    <w:p>
      <w:r>
        <w:rPr>
          <w:b/>
          <w:sz w:val="28"/>
        </w:rPr>
        <w:t>Cloud Computing Terms for Modern Deployment Strategies</w:t>
      </w:r>
    </w:p>
    <w:p/>
    <w:p>
      <w:r>
        <w:t xml:space="preserve">1. </w:t>
      </w:r>
      <w:r>
        <w:rPr>
          <w:b/>
        </w:rPr>
        <w:t>IaaS (Infrastructure as a Service)</w:t>
      </w:r>
    </w:p>
    <w:p>
      <w:pPr>
        <w:pStyle w:val="ListBullet"/>
      </w:pPr>
      <w:r>
        <w:t>Provides virtualized computing resources (servers, storage, networking) over the internet.</w:t>
      </w:r>
    </w:p>
    <w:p>
      <w:pPr>
        <w:pStyle w:val="ListBullet"/>
      </w:pPr>
      <w:r>
        <w:t>Example: Migrating mainframe workloads to AWS EC2 or Azure VMs.</w:t>
      </w:r>
    </w:p>
    <w:p>
      <w:pPr>
        <w:pStyle w:val="ListBullet"/>
      </w:pPr>
      <w:r>
        <w:t>Relevance: Allows legacy applications to run on cloud-hosted infrastructure with minimal code changes.</w:t>
      </w:r>
    </w:p>
    <w:p>
      <w:r>
        <w:t xml:space="preserve">2. </w:t>
      </w:r>
      <w:r>
        <w:rPr>
          <w:b/>
        </w:rPr>
        <w:t>PaaS (Platform as a Service)</w:t>
      </w:r>
    </w:p>
    <w:p>
      <w:pPr>
        <w:pStyle w:val="ListBullet"/>
      </w:pPr>
      <w:r>
        <w:t>Offers a managed platform for building, running, and deploying applications without managing underlying hardware or OS.</w:t>
      </w:r>
    </w:p>
    <w:p>
      <w:pPr>
        <w:pStyle w:val="ListBullet"/>
      </w:pPr>
      <w:r>
        <w:t>Example: Deploying refactored COBOL logic as C#/.NET apps on Azure App Service or AWS Elastic Beanstalk.</w:t>
      </w:r>
    </w:p>
    <w:p>
      <w:pPr>
        <w:pStyle w:val="ListBullet"/>
      </w:pPr>
      <w:r>
        <w:t>Relevance: Simplifies application management, scaling, and integration with cloud services.</w:t>
      </w:r>
    </w:p>
    <w:p>
      <w:r>
        <w:t xml:space="preserve">3. </w:t>
      </w:r>
      <w:r>
        <w:rPr>
          <w:b/>
        </w:rPr>
        <w:t>SaaS (Software as a Service)</w:t>
      </w:r>
    </w:p>
    <w:p>
      <w:pPr>
        <w:pStyle w:val="ListBullet"/>
      </w:pPr>
      <w:r>
        <w:t>Delivers software applications over the internet, managed by a third party.</w:t>
      </w:r>
    </w:p>
    <w:p>
      <w:pPr>
        <w:pStyle w:val="ListBullet"/>
      </w:pPr>
      <w:r>
        <w:t>Example: Replacing custom loan servicing modules with Salesforce or ServiceNow.</w:t>
      </w:r>
    </w:p>
    <w:p>
      <w:pPr>
        <w:pStyle w:val="ListBullet"/>
      </w:pPr>
      <w:r>
        <w:t>Relevance: Reduces maintenance burden and enables rapid feature delivery.</w:t>
      </w:r>
    </w:p>
    <w:p>
      <w:r>
        <w:t xml:space="preserve">4. </w:t>
      </w:r>
      <w:r>
        <w:rPr>
          <w:b/>
        </w:rPr>
        <w:t>Serverless (Function as a Service, FaaS)</w:t>
      </w:r>
    </w:p>
    <w:p>
      <w:pPr>
        <w:pStyle w:val="ListBullet"/>
      </w:pPr>
      <w:r>
        <w:t>Executes code in response to events without provisioning or managing servers.</w:t>
      </w:r>
    </w:p>
    <w:p>
      <w:pPr>
        <w:pStyle w:val="ListBullet"/>
      </w:pPr>
      <w:r>
        <w:t>Example: Migrating batch COBOL jobs to AWS Lambda or Azure Functions.</w:t>
      </w:r>
    </w:p>
    <w:p>
      <w:pPr>
        <w:pStyle w:val="ListBullet"/>
      </w:pPr>
      <w:r>
        <w:t>Relevance: Enables cost-effective, scalable, event-driven processing for modernized workflows.</w:t>
      </w:r>
    </w:p>
    <w:p>
      <w:r>
        <w:t xml:space="preserve">5. </w:t>
      </w:r>
      <w:r>
        <w:rPr>
          <w:b/>
        </w:rPr>
        <w:t>Multi-tenancy</w:t>
      </w:r>
    </w:p>
    <w:p>
      <w:pPr>
        <w:pStyle w:val="ListBullet"/>
      </w:pPr>
      <w:r>
        <w:t>Architecture where a single instance of software serves multiple customers (tenants), isolating their data and configurations.</w:t>
      </w:r>
    </w:p>
    <w:p>
      <w:pPr>
        <w:pStyle w:val="ListBullet"/>
      </w:pPr>
      <w:r>
        <w:t>Example: Designing cloud-native loan servicing platforms to support multiple banks or business units.</w:t>
      </w:r>
    </w:p>
    <w:p>
      <w:pPr>
        <w:pStyle w:val="ListBullet"/>
      </w:pPr>
      <w:r>
        <w:t>Relevance: Improves resource utilization, scalability, and simplifies updates across clients.</w:t>
      </w:r>
    </w:p>
    <w:p/>
    <w:p>
      <w:r>
        <w:t>These terms are foundational for understanding and planning cloud migration, modernization, and deployment strategies for legacy systems. They help teams evaluate options for hosting, refactoring, and scaling applications in the cloud.</w:t>
      </w:r>
    </w:p>
    <w:p>
      <w:r>
        <w:rPr>
          <w:b/>
        </w:rPr>
        <w:t>Q15: What API design terms (endpoint, resource, payload, idempotency, versioning, rate limiting) are essential for API development?</w:t>
      </w:r>
    </w:p>
    <w:p>
      <w:r>
        <w:t>Here are the essential API design terms for API development, especially relevant when modernizing legacy COBOL systems to modern API-driven architectures:</w:t>
      </w:r>
    </w:p>
    <w:p/>
    <w:p>
      <w:r>
        <w:rPr>
          <w:b/>
          <w:sz w:val="28"/>
        </w:rPr>
        <w:t>Key API Design Terms</w:t>
      </w:r>
    </w:p>
    <w:p/>
    <w:p>
      <w:r>
        <w:rPr>
          <w:b/>
        </w:rPr>
        <w:t>1. Endpoint</w:t>
      </w:r>
    </w:p>
    <w:p>
      <w:pPr>
        <w:pStyle w:val="ListBullet"/>
      </w:pPr>
      <w:r>
        <w:t>Definition: A specific URL or URI where an API can be accessed by clients to perform operations.</w:t>
      </w:r>
    </w:p>
    <w:p>
      <w:pPr>
        <w:pStyle w:val="ListBullet"/>
      </w:pPr>
      <w:r>
        <w:t>Example: `/api/loans/{loanId}` is an endpoint for accessing loan data.</w:t>
      </w:r>
    </w:p>
    <w:p>
      <w:pPr>
        <w:pStyle w:val="ListBullet"/>
      </w:pPr>
      <w:r>
        <w:t>Importance: Endpoints define the structure and accessibility of your API.</w:t>
      </w:r>
    </w:p>
    <w:p>
      <w:r>
        <w:rPr>
          <w:b/>
        </w:rPr>
        <w:t>2. Resource</w:t>
      </w:r>
    </w:p>
    <w:p>
      <w:pPr>
        <w:pStyle w:val="ListBullet"/>
      </w:pPr>
      <w:r>
        <w:t>Definition: An object or data entity exposed by the API, typically corresponding to business objects (e.g., Loan, Payment, Customer).</w:t>
      </w:r>
    </w:p>
    <w:p>
      <w:pPr>
        <w:pStyle w:val="ListBullet"/>
      </w:pPr>
      <w:r>
        <w:t>Example: In REST, `/api/loans` refers to the "Loan" resource.</w:t>
      </w:r>
    </w:p>
    <w:p>
      <w:pPr>
        <w:pStyle w:val="ListBullet"/>
      </w:pPr>
      <w:r>
        <w:t>Importance: Resources are the core units of data and functionality in an API.</w:t>
      </w:r>
    </w:p>
    <w:p>
      <w:r>
        <w:rPr>
          <w:b/>
        </w:rPr>
        <w:t>3. Payload</w:t>
      </w:r>
    </w:p>
    <w:p>
      <w:pPr>
        <w:pStyle w:val="ListBullet"/>
      </w:pPr>
      <w:r>
        <w:t>Definition: The actual data sent in an API request or response, usually in JSON or XML format.</w:t>
      </w:r>
    </w:p>
    <w:p>
      <w:pPr>
        <w:pStyle w:val="ListBullet"/>
      </w:pPr>
      <w:r>
        <w:t>Example: A POST request to `/api/payments` might include a payload like `{ "amount": 100, "accountId": "12345" }`.</w:t>
      </w:r>
    </w:p>
    <w:p>
      <w:pPr>
        <w:pStyle w:val="ListBullet"/>
      </w:pPr>
      <w:r>
        <w:t>Importance: Payloads carry the information needed for operations and must be well-defined for interoperability.</w:t>
      </w:r>
    </w:p>
    <w:p>
      <w:r>
        <w:rPr>
          <w:b/>
        </w:rPr>
        <w:t>4. Idempotency</w:t>
      </w:r>
    </w:p>
    <w:p>
      <w:pPr>
        <w:pStyle w:val="ListBullet"/>
      </w:pPr>
      <w:r>
        <w:t>Definition: An API operation is idempotent if making the same request multiple times produces the same result (no unintended side effects).</w:t>
      </w:r>
    </w:p>
    <w:p>
      <w:pPr>
        <w:pStyle w:val="ListBullet"/>
      </w:pPr>
      <w:r>
        <w:t>Example: A PUT request to update a loan status should be idempotent—repeating the request does not change the outcome.</w:t>
      </w:r>
    </w:p>
    <w:p>
      <w:pPr>
        <w:pStyle w:val="ListBullet"/>
      </w:pPr>
      <w:r>
        <w:t>Importance: Idempotency ensures reliability and safety, especially for operations that may be retried due to network issues.</w:t>
      </w:r>
    </w:p>
    <w:p>
      <w:r>
        <w:rPr>
          <w:b/>
        </w:rPr>
        <w:t>5. Versioning</w:t>
      </w:r>
    </w:p>
    <w:p>
      <w:pPr>
        <w:pStyle w:val="ListBullet"/>
      </w:pPr>
      <w:r>
        <w:t>Definition: The practice of managing changes to an API by assigning version numbers (e.g., v1, v2) to endpoints or payloads.</w:t>
      </w:r>
    </w:p>
    <w:p>
      <w:pPr>
        <w:pStyle w:val="ListBullet"/>
      </w:pPr>
      <w:r>
        <w:t>Example: `/api/v1/loans` vs `/api/v2/loans`</w:t>
      </w:r>
    </w:p>
    <w:p>
      <w:pPr>
        <w:pStyle w:val="ListBullet"/>
      </w:pPr>
      <w:r>
        <w:t>Importance: Versioning allows APIs to evolve without breaking existing clients.</w:t>
      </w:r>
    </w:p>
    <w:p>
      <w:r>
        <w:rPr>
          <w:b/>
        </w:rPr>
        <w:t>6. Rate Limiting</w:t>
      </w:r>
    </w:p>
    <w:p>
      <w:pPr>
        <w:pStyle w:val="ListBullet"/>
      </w:pPr>
      <w:r>
        <w:t>Definition: Restricting the number of API requests a client can make in a given time period to prevent abuse and ensure fair usage.</w:t>
      </w:r>
    </w:p>
    <w:p>
      <w:pPr>
        <w:pStyle w:val="ListBullet"/>
      </w:pPr>
      <w:r>
        <w:t>Example: "Max 1000 requests per hour per user."</w:t>
      </w:r>
    </w:p>
    <w:p>
      <w:pPr>
        <w:pStyle w:val="ListBullet"/>
      </w:pPr>
      <w:r>
        <w:t>Importance: Rate limiting protects backend resources and maintains service quality.</w:t>
      </w:r>
    </w:p>
    <w:p/>
    <w:p>
      <w:r>
        <w:t>These terms are foundational for designing robust, maintainable, and scalable APIs—critical when exposing legacy business logic (such as COBOL programs) as modern web services. They help ensure clarity, reliability, and future-proofing in API development and integration projects.</w:t>
      </w:r>
    </w:p>
    <w:p>
      <w:r>
        <w:rPr>
          <w:b/>
        </w:rPr>
        <w:t>Q16: What monitoring and observability terms (telemetry, metrics, logs, traces, APM, alerting) are important for production systems?</w:t>
      </w:r>
    </w:p>
    <w:p>
      <w:r>
        <w:t>Here are the key monitoring and observability terms that are important for production systems, especially when modernizing legacy COBOL/mainframe environments to modern platforms:</w:t>
      </w:r>
    </w:p>
    <w:p/>
    <w:p>
      <w:r>
        <w:rPr>
          <w:b/>
          <w:sz w:val="28"/>
        </w:rPr>
        <w:t>Essential Monitoring &amp; Observability Terms</w:t>
      </w:r>
    </w:p>
    <w:p/>
    <w:p>
      <w:r>
        <w:rPr>
          <w:b/>
        </w:rPr>
        <w:t>1. Telemetry</w:t>
      </w:r>
    </w:p>
    <w:p>
      <w:pPr>
        <w:pStyle w:val="ListBullet"/>
      </w:pPr>
      <w:r>
        <w:t>Definition: Automated collection of data from systems, applications, and infrastructure for monitoring and analysis.</w:t>
      </w:r>
    </w:p>
    <w:p>
      <w:pPr>
        <w:pStyle w:val="ListBullet"/>
      </w:pPr>
      <w:r>
        <w:t>Importance: Enables real-time visibility into system health and performance.</w:t>
      </w:r>
    </w:p>
    <w:p>
      <w:r>
        <w:rPr>
          <w:b/>
        </w:rPr>
        <w:t>2. Metrics</w:t>
      </w:r>
    </w:p>
    <w:p>
      <w:pPr>
        <w:pStyle w:val="ListBullet"/>
      </w:pPr>
      <w:r>
        <w:t>Definition: Quantitative measurements (e.g., CPU usage, transaction rates, error counts) collected over time.</w:t>
      </w:r>
    </w:p>
    <w:p>
      <w:pPr>
        <w:pStyle w:val="ListBullet"/>
      </w:pPr>
      <w:r>
        <w:t>Importance: Used for performance monitoring, capacity planning, and SLA tracking.</w:t>
      </w:r>
    </w:p>
    <w:p>
      <w:r>
        <w:rPr>
          <w:b/>
        </w:rPr>
        <w:t>3. Logs</w:t>
      </w:r>
    </w:p>
    <w:p>
      <w:pPr>
        <w:pStyle w:val="ListBullet"/>
      </w:pPr>
      <w:r>
        <w:t>Definition: Time-stamped records of events, errors, transactions, and system activities.</w:t>
      </w:r>
    </w:p>
    <w:p>
      <w:pPr>
        <w:pStyle w:val="ListBullet"/>
      </w:pPr>
      <w:r>
        <w:t>Importance: Critical for troubleshooting, auditing, and compliance. Legacy COBOL systems often generate batch logs and error logs.</w:t>
      </w:r>
    </w:p>
    <w:p>
      <w:r>
        <w:rPr>
          <w:b/>
        </w:rPr>
        <w:t>4. Traces</w:t>
      </w:r>
    </w:p>
    <w:p>
      <w:pPr>
        <w:pStyle w:val="ListBullet"/>
      </w:pPr>
      <w:r>
        <w:t>Definition: Detailed records of the flow of requests through distributed systems, showing how components interact.</w:t>
      </w:r>
    </w:p>
    <w:p>
      <w:pPr>
        <w:pStyle w:val="ListBullet"/>
      </w:pPr>
      <w:r>
        <w:t>Importance: Helps diagnose latency, bottlenecks, and failures in complex, multi-program environments.</w:t>
      </w:r>
    </w:p>
    <w:p>
      <w:r>
        <w:rPr>
          <w:b/>
        </w:rPr>
        <w:t>5. Application Performance Monitoring (APM)</w:t>
      </w:r>
    </w:p>
    <w:p>
      <w:pPr>
        <w:pStyle w:val="ListBullet"/>
      </w:pPr>
      <w:r>
        <w:t>Definition: Tools and techniques for tracking application health, user experience, and transaction performance.</w:t>
      </w:r>
    </w:p>
    <w:p>
      <w:pPr>
        <w:pStyle w:val="ListBullet"/>
      </w:pPr>
      <w:r>
        <w:t>Importance: Provides end-to-end visibility, root cause analysis, and proactive issue detection.</w:t>
      </w:r>
    </w:p>
    <w:p>
      <w:r>
        <w:rPr>
          <w:b/>
        </w:rPr>
        <w:t>6. Alerting</w:t>
      </w:r>
    </w:p>
    <w:p>
      <w:pPr>
        <w:pStyle w:val="ListBullet"/>
      </w:pPr>
      <w:r>
        <w:t>Definition: Automated notifications triggered by predefined thresholds or anomalies in metrics/logs.</w:t>
      </w:r>
    </w:p>
    <w:p>
      <w:pPr>
        <w:pStyle w:val="ListBullet"/>
      </w:pPr>
      <w:r>
        <w:t>Importance: Ensures rapid response to incidents, minimizing downtime and impact.</w:t>
      </w:r>
    </w:p>
    <w:p/>
    <w:p>
      <w:r>
        <w:rPr>
          <w:b/>
          <w:sz w:val="28"/>
        </w:rPr>
        <w:t>Business Relevance for Production Systems</w:t>
      </w:r>
    </w:p>
    <w:p/>
    <w:p>
      <w:pPr>
        <w:pStyle w:val="ListBullet"/>
      </w:pPr>
      <w:r>
        <w:rPr>
          <w:b/>
        </w:rPr>
        <w:t>Telemetry</w:t>
      </w:r>
      <w:r>
        <w:t xml:space="preserve"> and </w:t>
      </w:r>
      <w:r>
        <w:rPr>
          <w:b/>
        </w:rPr>
        <w:t>metrics</w:t>
      </w:r>
      <w:r>
        <w:t xml:space="preserve"> provide continuous insight into system health, enabling proactive maintenance.</w:t>
      </w:r>
    </w:p>
    <w:p>
      <w:pPr>
        <w:pStyle w:val="ListBullet"/>
      </w:pPr>
      <w:r>
        <w:rPr>
          <w:b/>
        </w:rPr>
        <w:t>Logs</w:t>
      </w:r>
      <w:r>
        <w:t xml:space="preserve"> and </w:t>
      </w:r>
      <w:r>
        <w:rPr>
          <w:b/>
        </w:rPr>
        <w:t>traces</w:t>
      </w:r>
      <w:r>
        <w:t xml:space="preserve"> are essential for root cause analysis, especially in legacy modernization where new and old systems interact.</w:t>
      </w:r>
    </w:p>
    <w:p>
      <w:pPr>
        <w:pStyle w:val="ListBullet"/>
      </w:pPr>
      <w:r>
        <w:rPr>
          <w:b/>
        </w:rPr>
        <w:t>APM</w:t>
      </w:r>
      <w:r>
        <w:t xml:space="preserve"> tools bridge the gap between business transactions and technical performance, supporting SLAs and customer satisfaction.</w:t>
      </w:r>
    </w:p>
    <w:p>
      <w:pPr>
        <w:pStyle w:val="ListBullet"/>
      </w:pPr>
      <w:r>
        <w:rPr>
          <w:b/>
        </w:rPr>
        <w:t>Alerting</w:t>
      </w:r>
      <w:r>
        <w:t xml:space="preserve"> ensures that teams are notified of issues before they affect users or business operations.</w:t>
      </w:r>
    </w:p>
    <w:p/>
    <w:p>
      <w:r>
        <w:rPr>
          <w:b/>
          <w:sz w:val="28"/>
        </w:rPr>
        <w:t>Example from COBOL Context</w:t>
      </w:r>
    </w:p>
    <w:p/>
    <w:p>
      <w:r>
        <w:t xml:space="preserve">Legacy COBOL programs like </w:t>
      </w:r>
      <w:r>
        <w:rPr>
          <w:rFonts w:ascii="Consolas" w:hAnsi="Consolas"/>
          <w:sz w:val="20"/>
        </w:rPr>
        <w:t>RCOPEN</w:t>
      </w:r>
      <w:r>
        <w:t xml:space="preserve"> (Source: [[FILE:RCOPEN.CBL|RCOPEN.CBL]], Index: code) mention writing logs for error checking and monitoring:</w:t>
      </w:r>
    </w:p>
    <w:p>
      <w:r>
        <w:t>&gt; "*PROGRAM WILL WRITE LOGS THAT CAN BE CHECKED FOR ERRORS BY EMAIL ROBOTS.*"</w:t>
      </w:r>
    </w:p>
    <w:p>
      <w:r>
        <w:t xml:space="preserve">This illustrates the importance of </w:t>
      </w:r>
      <w:r>
        <w:rPr>
          <w:b/>
        </w:rPr>
        <w:t>logs</w:t>
      </w:r>
      <w:r>
        <w:t xml:space="preserve"> and </w:t>
      </w:r>
      <w:r>
        <w:rPr>
          <w:b/>
        </w:rPr>
        <w:t>alerting</w:t>
      </w:r>
      <w:r>
        <w:t xml:space="preserve"> in production batch jobs.</w:t>
      </w:r>
    </w:p>
    <w:p/>
    <w:p>
      <w:r>
        <w:rPr>
          <w:b/>
        </w:rPr>
        <w:t>Summary:</w:t>
      </w:r>
    </w:p>
    <w:p>
      <w:r>
        <w:t>Modern production systems require robust monitoring and observability using telemetry, metrics, logs, traces, APM, and alerting to ensure reliability, rapid troubleshooting, and business continuity—especially during and after modernization efforts.</w:t>
      </w:r>
    </w:p>
    <w:p/>
    <w:p>
      <w:r>
        <w:rPr>
          <w:b/>
        </w:rPr>
        <w:t>Source References:</w:t>
      </w:r>
    </w:p>
    <w:p>
      <w:pPr>
        <w:pStyle w:val="ListBullet"/>
      </w:pPr>
      <w:r>
        <w:t>[[FILE:RCOPEN.CBL|RCOPEN.CBL]], Index: code (example of logging for monitoring)</w:t>
      </w:r>
    </w:p>
    <w:p>
      <w:pPr>
        <w:pStyle w:val="ListBullet"/>
      </w:pPr>
      <w:r>
        <w:t>General best practices for observability in modernized COBOL/mainframe environments</w:t>
      </w:r>
    </w:p>
    <w:p>
      <w:r>
        <w:rPr>
          <w:b/>
        </w:rPr>
        <w:t>Q17: What data type and encoding terms (EBCDIC, ASCII, Unicode, UTF-8, packed decimal, binary) need explanation for conversion?</w:t>
      </w:r>
    </w:p>
    <w:p>
      <w:r>
        <w:t>Here are the key data type and encoding terms that require explanation when discussing conversion in COBOL/mainframe environments, especially for modernizing or integrating with cloud and API systems:</w:t>
      </w:r>
    </w:p>
    <w:p/>
    <w:p>
      <w:r>
        <w:rPr>
          <w:b/>
          <w:sz w:val="28"/>
        </w:rPr>
        <w:t>Data Type and Encoding Terms for Conversion</w:t>
      </w:r>
    </w:p>
    <w:p/>
    <w:p>
      <w:r>
        <w:rPr>
          <w:b/>
        </w:rPr>
        <w:t>1. EBCDIC</w:t>
      </w:r>
    </w:p>
    <w:p>
      <w:pPr>
        <w:pStyle w:val="ListBullet"/>
      </w:pPr>
      <w:r>
        <w:rPr>
          <w:b/>
        </w:rPr>
        <w:t>Definition:</w:t>
      </w:r>
      <w:r>
        <w:t xml:space="preserve"> Extended Binary Coded Decimal Interchange Code; an 8-bit character encoding used primarily on IBM mainframes.</w:t>
      </w:r>
    </w:p>
    <w:p>
      <w:pPr>
        <w:pStyle w:val="ListBullet"/>
      </w:pPr>
      <w:r>
        <w:rPr>
          <w:b/>
        </w:rPr>
        <w:t>Conversion Need:</w:t>
      </w:r>
      <w:r>
        <w:t xml:space="preserve"> Must be converted to ASCII or Unicode for interoperability with modern systems.</w:t>
      </w:r>
    </w:p>
    <w:p>
      <w:pPr>
        <w:pStyle w:val="ListBullet"/>
      </w:pPr>
      <w:r>
        <w:rPr>
          <w:b/>
        </w:rPr>
        <w:t>Source Reference:</w:t>
      </w:r>
      <w:r>
        <w:t xml:space="preserve"> "CREATE ASCII OUTPUT FILES..." (Source: [[FILE:LEXBNK.CBL|LEXBNK.CBL]], Index: code)</w:t>
      </w:r>
    </w:p>
    <w:p>
      <w:r>
        <w:rPr>
          <w:b/>
        </w:rPr>
        <w:t>2. ASCII</w:t>
      </w:r>
    </w:p>
    <w:p>
      <w:pPr>
        <w:pStyle w:val="ListBullet"/>
      </w:pPr>
      <w:r>
        <w:rPr>
          <w:b/>
        </w:rPr>
        <w:t>Definition:</w:t>
      </w:r>
      <w:r>
        <w:t xml:space="preserve"> American Standard Code for Information Interchange; a 7/8-bit character encoding standard for text files in computers and communication equipment.</w:t>
      </w:r>
    </w:p>
    <w:p>
      <w:pPr>
        <w:pStyle w:val="ListBullet"/>
      </w:pPr>
      <w:r>
        <w:rPr>
          <w:b/>
        </w:rPr>
        <w:t>Conversion Need:</w:t>
      </w:r>
      <w:r>
        <w:t xml:space="preserve"> Common target encoding for data exported from mainframes.</w:t>
      </w:r>
    </w:p>
    <w:p>
      <w:pPr>
        <w:pStyle w:val="ListBullet"/>
      </w:pPr>
      <w:r>
        <w:rPr>
          <w:b/>
        </w:rPr>
        <w:t>Source Reference:</w:t>
      </w:r>
      <w:r>
        <w:t xml:space="preserve"> "OUTPUT ASCII FILE WITH CALC RESULTS" (Source: [[FILE:APILNS.CBL|APILNS.CBL]], Index: code)</w:t>
      </w:r>
    </w:p>
    <w:p>
      <w:r>
        <w:rPr>
          <w:b/>
        </w:rPr>
        <w:t>3. Unicode</w:t>
      </w:r>
    </w:p>
    <w:p>
      <w:pPr>
        <w:pStyle w:val="ListBullet"/>
      </w:pPr>
      <w:r>
        <w:rPr>
          <w:b/>
        </w:rPr>
        <w:t>Definition:</w:t>
      </w:r>
      <w:r>
        <w:t xml:space="preserve"> A universal character encoding standard supporting most of the world’s writing systems.</w:t>
      </w:r>
    </w:p>
    <w:p>
      <w:pPr>
        <w:pStyle w:val="ListBullet"/>
      </w:pPr>
      <w:r>
        <w:rPr>
          <w:b/>
        </w:rPr>
        <w:t>Conversion Need:</w:t>
      </w:r>
      <w:r>
        <w:t xml:space="preserve"> Required for internationalization and modern APIs; often implemented as UTF-8 or UTF-16.</w:t>
      </w:r>
    </w:p>
    <w:p>
      <w:r>
        <w:rPr>
          <w:b/>
        </w:rPr>
        <w:t>4. UTF-8</w:t>
      </w:r>
    </w:p>
    <w:p>
      <w:pPr>
        <w:pStyle w:val="ListBullet"/>
      </w:pPr>
      <w:r>
        <w:rPr>
          <w:b/>
        </w:rPr>
        <w:t>Definition:</w:t>
      </w:r>
      <w:r>
        <w:t xml:space="preserve"> A variable-width character encoding for Unicode, compatible with ASCII for the first 128 characters.</w:t>
      </w:r>
    </w:p>
    <w:p>
      <w:pPr>
        <w:pStyle w:val="ListBullet"/>
      </w:pPr>
      <w:r>
        <w:rPr>
          <w:b/>
        </w:rPr>
        <w:t>Conversion Need:</w:t>
      </w:r>
      <w:r>
        <w:t xml:space="preserve"> Preferred encoding for web APIs and cloud platforms.</w:t>
      </w:r>
    </w:p>
    <w:p>
      <w:r>
        <w:rPr>
          <w:b/>
        </w:rPr>
        <w:t>5. Packed Decimal (COMP-3)</w:t>
      </w:r>
    </w:p>
    <w:p>
      <w:pPr>
        <w:pStyle w:val="ListBullet"/>
      </w:pPr>
      <w:r>
        <w:rPr>
          <w:b/>
        </w:rPr>
        <w:t>Definition:</w:t>
      </w:r>
      <w:r>
        <w:t xml:space="preserve"> A binary-coded decimal format used in COBOL (COMP-3); stores two decimal digits per byte, with the last nibble for the sign.</w:t>
      </w:r>
    </w:p>
    <w:p>
      <w:pPr>
        <w:pStyle w:val="ListBullet"/>
      </w:pPr>
      <w:r>
        <w:rPr>
          <w:b/>
        </w:rPr>
        <w:t>Conversion Need:</w:t>
      </w:r>
      <w:r>
        <w:t xml:space="preserve"> Must be unpacked and converted to standard numeric formats for use in non-mainframe systems.</w:t>
      </w:r>
    </w:p>
    <w:p>
      <w:pPr>
        <w:pStyle w:val="ListBullet"/>
      </w:pPr>
      <w:r>
        <w:rPr>
          <w:b/>
        </w:rPr>
        <w:t>Source Reference:</w:t>
      </w:r>
    </w:p>
    <w:p>
      <w:pPr>
        <w:pStyle w:val="ListBullet"/>
      </w:pPr>
      <w:r>
        <w:t>"D-CHAR      PIC 9(18)  COMP-3." (Source: [[FILE:LPEXTW.CPY|LPEXTW.CPY]], Index: code)</w:t>
      </w:r>
    </w:p>
    <w:p>
      <w:pPr>
        <w:pStyle w:val="ListBullet"/>
      </w:pPr>
      <w:r>
        <w:t>"E-CHAR      PIC S9(17) COMP-3." (Source: [[FILE:LPEXTW.CPY|LPEXTW.CPY]], Index: code)</w:t>
      </w:r>
    </w:p>
    <w:p>
      <w:r>
        <w:rPr>
          <w:b/>
        </w:rPr>
        <w:t>6. Binary (COMP)</w:t>
      </w:r>
    </w:p>
    <w:p>
      <w:pPr>
        <w:pStyle w:val="ListBullet"/>
      </w:pPr>
      <w:r>
        <w:rPr>
          <w:b/>
        </w:rPr>
        <w:t>Definition:</w:t>
      </w:r>
      <w:r>
        <w:t xml:space="preserve"> Numeric data stored in pure binary format (COMP); used for efficient arithmetic operations.</w:t>
      </w:r>
    </w:p>
    <w:p>
      <w:pPr>
        <w:pStyle w:val="ListBullet"/>
      </w:pPr>
      <w:r>
        <w:rPr>
          <w:b/>
        </w:rPr>
        <w:t>Conversion Need:</w:t>
      </w:r>
      <w:r>
        <w:t xml:space="preserve"> Requires conversion to standard integer/float types in modern languages.</w:t>
      </w:r>
    </w:p>
    <w:p>
      <w:pPr>
        <w:pStyle w:val="ListBullet"/>
      </w:pPr>
      <w:r>
        <w:rPr>
          <w:b/>
        </w:rPr>
        <w:t>Source Reference:</w:t>
      </w:r>
      <w:r>
        <w:t xml:space="preserve"> "F-CHAR      PIC 9(18)  COMP." (Source: [[FILE:LPEXTW.CPY|LPEXTW.CPY]], Index: code)</w:t>
      </w:r>
    </w:p>
    <w:p/>
    <w:p>
      <w:r>
        <w:rPr>
          <w:b/>
          <w:sz w:val="28"/>
        </w:rPr>
        <w:t>Why These Terms Matter for Conversion</w:t>
      </w:r>
    </w:p>
    <w:p/>
    <w:p>
      <w:pPr>
        <w:pStyle w:val="ListBullet"/>
      </w:pPr>
      <w:r>
        <w:rPr>
          <w:b/>
        </w:rPr>
        <w:t>Legacy COBOL/mainframe systems</w:t>
      </w:r>
      <w:r>
        <w:t xml:space="preserve"> often use EBCDIC, packed decimal, and binary formats that are not natively supported by modern platforms.</w:t>
      </w:r>
    </w:p>
    <w:p>
      <w:pPr>
        <w:pStyle w:val="ListBullet"/>
      </w:pPr>
      <w:r>
        <w:rPr>
          <w:b/>
        </w:rPr>
        <w:t>Modern systems</w:t>
      </w:r>
      <w:r>
        <w:t xml:space="preserve"> (cloud, APIs, databases) expect data in ASCII, Unicode (UTF-8), and standard numeric types.</w:t>
      </w:r>
    </w:p>
    <w:p>
      <w:pPr>
        <w:pStyle w:val="ListBullet"/>
      </w:pPr>
      <w:r>
        <w:rPr>
          <w:b/>
        </w:rPr>
        <w:t>Conversion</w:t>
      </w:r>
      <w:r>
        <w:t xml:space="preserve"> involves both character encoding translation (EBCDIC ↔ ASCII/Unicode) and numeric format translation (COMP-3/binary ↔ integer/float).</w:t>
      </w:r>
    </w:p>
    <w:p/>
    <w:p>
      <w:r>
        <w:rPr>
          <w:b/>
        </w:rPr>
        <w:t>Summary Table</w:t>
      </w:r>
    </w:p>
    <w:p>
      <w:r>
        <w:t>| Term         | Definition/Usage                          | Conversion Need                        | Source Example                        |</w:t>
      </w:r>
    </w:p>
    <w:p>
      <w:r>
        <w:t>|--------------|-------------------------------------------|----------------------------------------|---------------------------------------|</w:t>
      </w:r>
    </w:p>
    <w:p>
      <w:r>
        <w:t>| EBCDIC       | Mainframe character encoding              | Convert to ASCII/Unicode               | [[FILE:LEXBNK.CBL|LEXBNK.CBL]], [[FILE:APILNS.CBL|APILNS.CBL]]                |</w:t>
      </w:r>
    </w:p>
    <w:p>
      <w:r>
        <w:t>| ASCII        | Standard text encoding                    | Often target for export                | [[FILE:APILNS.CBL|APILNS.CBL]]                            |</w:t>
      </w:r>
    </w:p>
    <w:p>
      <w:r>
        <w:t>| Unicode      | Universal character encoding              | Required for internationalization      | (General context)                     |</w:t>
      </w:r>
    </w:p>
    <w:p>
      <w:r>
        <w:t>| UTF-8        | Unicode encoding, web/API standard        | Preferred for APIs/cloud               | (General context)                     |</w:t>
      </w:r>
    </w:p>
    <w:p>
      <w:r>
        <w:t>| Packed Decimal (COMP-3) | COBOL numeric format           | Unpack for standard numeric types      | [[FILE:LPEXTW.CPY|LPEXTW.CPY]]                            |</w:t>
      </w:r>
    </w:p>
    <w:p>
      <w:r>
        <w:t>| Binary (COMP)| COBOL binary numeric format               | Convert to integer/float               | [[FILE:LPEXTW.CPY|LPEXTW.CPY]]                            |</w:t>
      </w:r>
    </w:p>
    <w:p/>
    <w:p>
      <w:r>
        <w:rPr>
          <w:b/>
        </w:rPr>
        <w:t>References:</w:t>
      </w:r>
    </w:p>
    <w:p>
      <w:pPr>
        <w:pStyle w:val="ListBullet"/>
      </w:pPr>
      <w:r>
        <w:t>[[FILE:LEXBNK.CBL|LEXBNK.CBL]], [[FILE:APILNS.CBL|APILNS.CBL]], [[FILE:LPEXTW.CPY|LPEXTW.CPY]] (Source: code, Index: code)</w:t>
      </w:r>
    </w:p>
    <w:p>
      <w:r>
        <w:t>If you need detailed conversion routines or code examples for any of these formats, let me know!</w:t>
      </w:r>
    </w:p>
    <w:p>
      <w:r>
        <w:rPr>
          <w:b/>
        </w:rPr>
        <w:t>Q18: What transaction processing terms (ACID, consistency, isolation, rollback, commit) are relevant to business logic preservation?</w:t>
      </w:r>
    </w:p>
    <w:p>
      <w:r>
        <w:t>Here are the key transaction processing terms that are highly relevant to business logic preservation, especially when modernizing COBOL/mainframe systems or integrating with modern platforms:</w:t>
      </w:r>
    </w:p>
    <w:p/>
    <w:p>
      <w:r>
        <w:rPr>
          <w:b/>
          <w:sz w:val="28"/>
        </w:rPr>
        <w:t>Essential Transaction Processing Terms</w:t>
      </w:r>
    </w:p>
    <w:p/>
    <w:p>
      <w:r>
        <w:rPr>
          <w:b/>
        </w:rPr>
        <w:t>1. ACID</w:t>
      </w:r>
    </w:p>
    <w:p>
      <w:pPr>
        <w:pStyle w:val="ListBullet"/>
      </w:pPr>
      <w:r>
        <w:rPr>
          <w:b/>
        </w:rPr>
        <w:t>Definition:</w:t>
      </w:r>
      <w:r>
        <w:t xml:space="preserve"> Stands for Atomicity, Consistency, Isolation, Durability.</w:t>
      </w:r>
    </w:p>
    <w:p>
      <w:pPr>
        <w:pStyle w:val="ListBullet"/>
      </w:pPr>
      <w:r>
        <w:rPr>
          <w:b/>
        </w:rPr>
        <w:t>Relevance:</w:t>
      </w:r>
      <w:r>
        <w:t xml:space="preserve"> Ensures that business transactions are processed reliably. For example, a loan payment update must be all-or-nothing (atomic), leave data valid (consistent), not interfere with other transactions (isolated), and persist even after failures (durable).</w:t>
      </w:r>
    </w:p>
    <w:p>
      <w:pPr>
        <w:pStyle w:val="ListBullet"/>
      </w:pPr>
      <w:r>
        <w:rPr>
          <w:b/>
        </w:rPr>
        <w:t>COBOL Context:</w:t>
      </w:r>
      <w:r>
        <w:t xml:space="preserve"> Many COBOL batch and online programs (e.g., those updating loan files) rely on ACID properties, often enforced by the underlying database or file system.</w:t>
      </w:r>
    </w:p>
    <w:p>
      <w:r>
        <w:rPr>
          <w:b/>
        </w:rPr>
        <w:t>2. Consistency</w:t>
      </w:r>
    </w:p>
    <w:p>
      <w:pPr>
        <w:pStyle w:val="ListBullet"/>
      </w:pPr>
      <w:r>
        <w:rPr>
          <w:b/>
        </w:rPr>
        <w:t>Definition:</w:t>
      </w:r>
      <w:r>
        <w:t xml:space="preserve"> Guarantees that a transaction brings the system from one valid state to another, maintaining all business rules and constraints.</w:t>
      </w:r>
    </w:p>
    <w:p>
      <w:pPr>
        <w:pStyle w:val="ListBullet"/>
      </w:pPr>
      <w:r>
        <w:rPr>
          <w:b/>
        </w:rPr>
        <w:t>Relevance:</w:t>
      </w:r>
      <w:r>
        <w:t xml:space="preserve"> Prevents invalid data states (e.g., negative loan balances, duplicate payments). Business logic often includes checks to maintain consistency.</w:t>
      </w:r>
    </w:p>
    <w:p>
      <w:pPr>
        <w:pStyle w:val="ListBullet"/>
      </w:pPr>
      <w:r>
        <w:rPr>
          <w:b/>
        </w:rPr>
        <w:t>COBOL Context:</w:t>
      </w:r>
      <w:r>
        <w:t xml:space="preserve"> Programs like LONPF2 and LONPF1 include logic to ensure account status and balances remain valid after updates (Source: [[FILE:LONPF2.CBL|LONPF2.CBL]], [[FILE:LONPF1.CBL|LONPF1.CBL]], Index: code).</w:t>
      </w:r>
    </w:p>
    <w:p>
      <w:r>
        <w:rPr>
          <w:b/>
        </w:rPr>
        <w:t>3. Isolation</w:t>
      </w:r>
    </w:p>
    <w:p>
      <w:pPr>
        <w:pStyle w:val="ListBullet"/>
      </w:pPr>
      <w:r>
        <w:rPr>
          <w:b/>
        </w:rPr>
        <w:t>Definition:</w:t>
      </w:r>
      <w:r>
        <w:t xml:space="preserve"> Ensures that concurrent transactions do not affect each other’s intermediate states.</w:t>
      </w:r>
    </w:p>
    <w:p>
      <w:pPr>
        <w:pStyle w:val="ListBullet"/>
      </w:pPr>
      <w:r>
        <w:rPr>
          <w:b/>
        </w:rPr>
        <w:t>Relevance:</w:t>
      </w:r>
      <w:r>
        <w:t xml:space="preserve"> Critical for multi-user systems where simultaneous updates could cause data corruption or logic errors.</w:t>
      </w:r>
    </w:p>
    <w:p>
      <w:pPr>
        <w:pStyle w:val="ListBullet"/>
      </w:pPr>
      <w:r>
        <w:rPr>
          <w:b/>
        </w:rPr>
        <w:t>COBOL Context:</w:t>
      </w:r>
      <w:r>
        <w:t xml:space="preserve"> Isolation is managed via locking mechanisms or transaction scopes, especially in programs that handle payments, reversals, or batch updates.</w:t>
      </w:r>
    </w:p>
    <w:p>
      <w:r>
        <w:rPr>
          <w:b/>
        </w:rPr>
        <w:t>4. Rollback</w:t>
      </w:r>
    </w:p>
    <w:p>
      <w:pPr>
        <w:pStyle w:val="ListBullet"/>
      </w:pPr>
      <w:r>
        <w:rPr>
          <w:b/>
        </w:rPr>
        <w:t>Definition:</w:t>
      </w:r>
      <w:r>
        <w:t xml:space="preserve"> The process of undoing all changes made by a transaction if any part fails.</w:t>
      </w:r>
    </w:p>
    <w:p>
      <w:pPr>
        <w:pStyle w:val="ListBullet"/>
      </w:pPr>
      <w:r>
        <w:rPr>
          <w:b/>
        </w:rPr>
        <w:t>Relevance:</w:t>
      </w:r>
      <w:r>
        <w:t xml:space="preserve"> Preserves business logic by ensuring that partial updates do not leave the system in an inconsistent state.</w:t>
      </w:r>
    </w:p>
    <w:p>
      <w:pPr>
        <w:pStyle w:val="ListBullet"/>
      </w:pPr>
      <w:r>
        <w:rPr>
          <w:b/>
        </w:rPr>
        <w:t>COBOL Context:</w:t>
      </w:r>
      <w:r>
        <w:t xml:space="preserve"> Many programs include explicit rollback logic or rely on database rollback features. For example, SQL transaction handling in COBOL often uses "ROLLBACK" statements (Source: [[FILE:IOLMIN.CBL|IOLMIN.CBL]], Index: code).</w:t>
      </w:r>
    </w:p>
    <w:p>
      <w:r>
        <w:rPr>
          <w:b/>
        </w:rPr>
        <w:t>5. Commit</w:t>
      </w:r>
    </w:p>
    <w:p>
      <w:pPr>
        <w:pStyle w:val="ListBullet"/>
      </w:pPr>
      <w:r>
        <w:rPr>
          <w:b/>
        </w:rPr>
        <w:t>Definition:</w:t>
      </w:r>
      <w:r>
        <w:t xml:space="preserve"> The process of making all changes made by a transaction permanent.</w:t>
      </w:r>
    </w:p>
    <w:p>
      <w:pPr>
        <w:pStyle w:val="ListBullet"/>
      </w:pPr>
      <w:r>
        <w:rPr>
          <w:b/>
        </w:rPr>
        <w:t>Relevance:</w:t>
      </w:r>
      <w:r>
        <w:t xml:space="preserve"> Marks the successful completion of a business operation, ensuring that all logic and data changes are finalized.</w:t>
      </w:r>
    </w:p>
    <w:p>
      <w:pPr>
        <w:pStyle w:val="ListBullet"/>
      </w:pPr>
      <w:r>
        <w:rPr>
          <w:b/>
        </w:rPr>
        <w:t>COBOL Context:</w:t>
      </w:r>
      <w:r>
        <w:t xml:space="preserve"> Commit operations are used after successful updates to files or databases, often via "COMMIT" statements in embedded SQL or file handling routines (Source: [[FILE:BHCALL|BHCALL]], [[FILE:SQLCONNE|SQLCONNE]], [[FILE:I|I]]ndex: flow_edges).</w:t>
      </w:r>
    </w:p>
    <w:p/>
    <w:p>
      <w:r>
        <w:rPr>
          <w:b/>
          <w:sz w:val="28"/>
        </w:rPr>
        <w:t>Why These Terms Matter for Business Logic Preservation</w:t>
      </w:r>
    </w:p>
    <w:p/>
    <w:p>
      <w:pPr>
        <w:pStyle w:val="ListBullet"/>
      </w:pPr>
      <w:r>
        <w:rPr>
          <w:b/>
        </w:rPr>
        <w:t>Business logic</w:t>
      </w:r>
      <w:r>
        <w:t xml:space="preserve"> in COBOL systems is tightly coupled to transaction boundaries. For example, a payment posting must either fully succeed (commit) or not happen at all (rollback).</w:t>
      </w:r>
    </w:p>
    <w:p>
      <w:pPr>
        <w:pStyle w:val="ListBullet"/>
      </w:pPr>
      <w:r>
        <w:rPr>
          <w:b/>
        </w:rPr>
        <w:t>Consistency and isolation</w:t>
      </w:r>
      <w:r>
        <w:t xml:space="preserve"> ensure that business rules (e.g., no overdrafts, correct interest calculation) are never violated, even under concurrent access.</w:t>
      </w:r>
    </w:p>
    <w:p>
      <w:pPr>
        <w:pStyle w:val="ListBullet"/>
      </w:pPr>
      <w:r>
        <w:rPr>
          <w:b/>
        </w:rPr>
        <w:t>ACID properties</w:t>
      </w:r>
      <w:r>
        <w:t xml:space="preserve"> are foundational for maintaining trust and reliability in financial and operational systems.</w:t>
      </w:r>
    </w:p>
    <w:p/>
    <w:p>
      <w:r>
        <w:rPr>
          <w:b/>
          <w:sz w:val="28"/>
        </w:rPr>
        <w:t>Example from COBOL Source</w:t>
      </w:r>
    </w:p>
    <w:p/>
    <w:p>
      <w:pPr>
        <w:pStyle w:val="ListBullet"/>
      </w:pPr>
      <w:r>
        <w:rPr>
          <w:b/>
        </w:rPr>
        <w:t>Rollback/Commit in COBOL:</w:t>
      </w:r>
    </w:p>
    <w:p>
      <w:r>
        <w:rPr>
          <w:rFonts w:ascii="Consolas" w:hAnsi="Consolas"/>
          <w:sz w:val="18"/>
        </w:rPr>
        <w:t xml:space="preserve">  *    NEED TO HAVE WHENEVER SQL-DISCONNECT, CALL TO</w:t>
        <w:br/>
        <w:t xml:space="preserve">  *    ROLLBACK OR COMMIT TRANSACTION</w:t>
        <w:br/>
        <w:t xml:space="preserve">  CALL "SQL$COMMIT" END-CALL</w:t>
        <w:br/>
        <w:t xml:space="preserve">  CALL "SQL$ROLLBACK" END-CALL</w:t>
      </w:r>
    </w:p>
    <w:p/>
    <w:p>
      <w:r>
        <w:t>(Source: [[FILE:UP1534|UP1534]], [[FILE:BHCALL|BHCALL]], [[FILE:SQLCONNE|SQLCONNE]], [[FILE:I|I]]ndex: flow_edges)</w:t>
      </w:r>
    </w:p>
    <w:p/>
    <w:p>
      <w:r>
        <w:t>These terms are essential for ensuring that business logic encoded in legacy COBOL programs is preserved and correctly mapped when transitioning to modern transactional systems.</w:t>
      </w:r>
    </w:p>
    <w:p>
      <w:r>
        <w:rPr>
          <w:b/>
        </w:rPr>
        <w:t>Q19: What legacy system terms (technical debt, brownfield, greenfield, strangler pattern, big bang) help frame modernization approaches?</w:t>
      </w:r>
    </w:p>
    <w:p>
      <w:r>
        <w:t>Here are the key legacy system terms that help frame modernization approaches, especially in the context of COBOL/mainframe environments:</w:t>
      </w:r>
    </w:p>
    <w:p/>
    <w:p>
      <w:r>
        <w:rPr>
          <w:b/>
          <w:sz w:val="28"/>
        </w:rPr>
        <w:t>Legacy System Modernization Terms</w:t>
      </w:r>
    </w:p>
    <w:p/>
    <w:p>
      <w:r>
        <w:rPr>
          <w:b/>
        </w:rPr>
        <w:t>1. Technical Debt</w:t>
      </w:r>
    </w:p>
    <w:p>
      <w:pPr>
        <w:pStyle w:val="ListBullet"/>
      </w:pPr>
      <w:r>
        <w:rPr>
          <w:b/>
        </w:rPr>
        <w:t>Definition:</w:t>
      </w:r>
      <w:r>
        <w:t xml:space="preserve"> The accumulated cost and complexity from quick fixes, outdated code, or deferred maintenance in legacy systems.</w:t>
      </w:r>
    </w:p>
    <w:p>
      <w:pPr>
        <w:pStyle w:val="ListBullet"/>
      </w:pPr>
      <w:r>
        <w:rPr>
          <w:b/>
        </w:rPr>
        <w:t>Relevance:</w:t>
      </w:r>
      <w:r>
        <w:t xml:space="preserve"> High technical debt makes modernization harder, increases risk, and requires careful planning to avoid breaking business logic.</w:t>
      </w:r>
    </w:p>
    <w:p>
      <w:r>
        <w:rPr>
          <w:b/>
        </w:rPr>
        <w:t>2. Brownfield</w:t>
      </w:r>
    </w:p>
    <w:p>
      <w:pPr>
        <w:pStyle w:val="ListBullet"/>
      </w:pPr>
      <w:r>
        <w:rPr>
          <w:b/>
        </w:rPr>
        <w:t>Definition:</w:t>
      </w:r>
      <w:r>
        <w:t xml:space="preserve"> Modernization projects involving existing systems, infrastructure, and data ("brownfield" refers to working with what's already there).</w:t>
      </w:r>
    </w:p>
    <w:p>
      <w:pPr>
        <w:pStyle w:val="ListBullet"/>
      </w:pPr>
      <w:r>
        <w:rPr>
          <w:b/>
        </w:rPr>
        <w:t>Relevance:</w:t>
      </w:r>
      <w:r>
        <w:t xml:space="preserve"> Most COBOL/mainframe modernization is brownfield—requiring integration, migration, or refactoring of legacy code.</w:t>
      </w:r>
    </w:p>
    <w:p>
      <w:r>
        <w:rPr>
          <w:b/>
        </w:rPr>
        <w:t>3. Greenfield</w:t>
      </w:r>
    </w:p>
    <w:p>
      <w:pPr>
        <w:pStyle w:val="ListBullet"/>
      </w:pPr>
      <w:r>
        <w:rPr>
          <w:b/>
        </w:rPr>
        <w:t>Definition:</w:t>
      </w:r>
      <w:r>
        <w:t xml:space="preserve"> Building new systems from scratch, without constraints from existing code or infrastructure.</w:t>
      </w:r>
    </w:p>
    <w:p>
      <w:pPr>
        <w:pStyle w:val="ListBullet"/>
      </w:pPr>
      <w:r>
        <w:rPr>
          <w:b/>
        </w:rPr>
        <w:t>Relevance:</w:t>
      </w:r>
      <w:r>
        <w:t xml:space="preserve"> Rare in mainframe environments, but sometimes used for new modules or when legacy replacement is feasible.</w:t>
      </w:r>
    </w:p>
    <w:p>
      <w:r>
        <w:rPr>
          <w:b/>
        </w:rPr>
        <w:t>4. Strangler Pattern</w:t>
      </w:r>
    </w:p>
    <w:p>
      <w:pPr>
        <w:pStyle w:val="ListBullet"/>
      </w:pPr>
      <w:r>
        <w:rPr>
          <w:b/>
        </w:rPr>
        <w:t>Definition:</w:t>
      </w:r>
      <w:r>
        <w:t xml:space="preserve"> An incremental modernization approach where new functionality is built alongside the legacy system, gradually replacing it until the old system can be retired.</w:t>
      </w:r>
    </w:p>
    <w:p>
      <w:pPr>
        <w:pStyle w:val="ListBullet"/>
      </w:pPr>
      <w:r>
        <w:rPr>
          <w:b/>
        </w:rPr>
        <w:t>Relevance:</w:t>
      </w:r>
      <w:r>
        <w:t xml:space="preserve"> Common for COBOL/mainframe modernization—allows gradual migration, reduces risk, and preserves business logic during transition.</w:t>
      </w:r>
    </w:p>
    <w:p>
      <w:r>
        <w:rPr>
          <w:b/>
        </w:rPr>
        <w:t>5. Big Bang</w:t>
      </w:r>
    </w:p>
    <w:p>
      <w:pPr>
        <w:pStyle w:val="ListBullet"/>
      </w:pPr>
      <w:r>
        <w:rPr>
          <w:b/>
        </w:rPr>
        <w:t>Definition:</w:t>
      </w:r>
      <w:r>
        <w:t xml:space="preserve"> A modernization approach where the legacy system is replaced all at once with a new system.</w:t>
      </w:r>
    </w:p>
    <w:p>
      <w:pPr>
        <w:pStyle w:val="ListBullet"/>
      </w:pPr>
      <w:r>
        <w:rPr>
          <w:b/>
        </w:rPr>
        <w:t>Relevance:</w:t>
      </w:r>
      <w:r>
        <w:t xml:space="preserve"> High risk for complex COBOL/mainframe systems; often avoided due to potential for major disruption and data loss.</w:t>
      </w:r>
    </w:p>
    <w:p/>
    <w:p>
      <w:r>
        <w:rPr>
          <w:b/>
          <w:sz w:val="28"/>
        </w:rPr>
        <w:t>How These Terms Frame Modernization</w:t>
      </w:r>
    </w:p>
    <w:p/>
    <w:p>
      <w:pPr>
        <w:pStyle w:val="ListBullet"/>
      </w:pPr>
      <w:r>
        <w:rPr>
          <w:b/>
        </w:rPr>
        <w:t>Technical debt</w:t>
      </w:r>
      <w:r>
        <w:t xml:space="preserve"> highlights the challenges and risks of legacy code.</w:t>
      </w:r>
    </w:p>
    <w:p>
      <w:pPr>
        <w:pStyle w:val="ListBullet"/>
      </w:pPr>
      <w:r>
        <w:rPr>
          <w:b/>
        </w:rPr>
        <w:t>Brownfield</w:t>
      </w:r>
      <w:r>
        <w:t xml:space="preserve"> and </w:t>
      </w:r>
      <w:r>
        <w:rPr>
          <w:b/>
        </w:rPr>
        <w:t>greenfield</w:t>
      </w:r>
      <w:r>
        <w:t xml:space="preserve"> distinguish between working with existing systems vs. starting fresh.</w:t>
      </w:r>
    </w:p>
    <w:p>
      <w:pPr>
        <w:pStyle w:val="ListBullet"/>
      </w:pPr>
      <w:r>
        <w:rPr>
          <w:b/>
        </w:rPr>
        <w:t>Strangler pattern</w:t>
      </w:r>
      <w:r>
        <w:t xml:space="preserve"> offers a safer, phased migration path.</w:t>
      </w:r>
    </w:p>
    <w:p>
      <w:pPr>
        <w:pStyle w:val="ListBullet"/>
      </w:pPr>
      <w:r>
        <w:rPr>
          <w:b/>
        </w:rPr>
        <w:t>Big bang</w:t>
      </w:r>
      <w:r>
        <w:t xml:space="preserve"> warns of the risks of all-at-once replacement.</w:t>
      </w:r>
    </w:p>
    <w:p>
      <w:r>
        <w:t>These terms help teams choose the right strategy for modernizing COBOL/mainframe systems, balancing risk, cost, and business continuity.</w:t>
      </w:r>
    </w:p>
    <w:p>
      <w:r>
        <w:rPr>
          <w:b/>
        </w:rPr>
        <w:t>Q20: What compliance and regulatory terms (audit trail, data retention, PCI-DSS, GDPR, SOX) are relevant to financial system modernization?</w:t>
      </w:r>
    </w:p>
    <w:p>
      <w:r>
        <w:t>Here are the key compliance and regulatory terms that are highly relevant to financial system modernization, especially when dealing with COBOL/mainframe environments and transitioning to modern platforms:</w:t>
      </w:r>
    </w:p>
    <w:p/>
    <w:p>
      <w:r>
        <w:rPr>
          <w:b/>
          <w:sz w:val="28"/>
        </w:rPr>
        <w:t>Compliance &amp; Regulatory Terms for Financial System Modernization</w:t>
      </w:r>
    </w:p>
    <w:p/>
    <w:p>
      <w:r>
        <w:rPr>
          <w:b/>
        </w:rPr>
        <w:t>1. Audit Trail</w:t>
      </w:r>
    </w:p>
    <w:p>
      <w:pPr>
        <w:pStyle w:val="ListBullet"/>
      </w:pPr>
      <w:r>
        <w:rPr>
          <w:b/>
        </w:rPr>
        <w:t>Definition:</w:t>
      </w:r>
      <w:r>
        <w:t xml:space="preserve"> A chronological record of system activities that enables reconstruction and examination of the sequence of events and changes.</w:t>
      </w:r>
    </w:p>
    <w:p>
      <w:pPr>
        <w:pStyle w:val="ListBullet"/>
      </w:pPr>
      <w:r>
        <w:rPr>
          <w:b/>
        </w:rPr>
        <w:t>Relevance:</w:t>
      </w:r>
      <w:r>
        <w:t xml:space="preserve"> Ensures accountability, supports investigations, and is required by most financial regulations. Modernization must preserve or enhance audit trail capabilities.</w:t>
      </w:r>
    </w:p>
    <w:p>
      <w:pPr>
        <w:pStyle w:val="ListBullet"/>
      </w:pPr>
      <w:r>
        <w:rPr>
          <w:b/>
        </w:rPr>
        <w:t>Example:</w:t>
      </w:r>
      <w:r>
        <w:t xml:space="preserve"> COBOL programs like AUDITW maintain audit logs of transactions and changes (Source: [[FILE:AUDITW|AUDITW]], [[FILE:I|I]]ndex: flows).</w:t>
      </w:r>
    </w:p>
    <w:p>
      <w:r>
        <w:rPr>
          <w:b/>
        </w:rPr>
        <w:t>2. Data Retention</w:t>
      </w:r>
    </w:p>
    <w:p>
      <w:pPr>
        <w:pStyle w:val="ListBullet"/>
      </w:pPr>
      <w:r>
        <w:rPr>
          <w:b/>
        </w:rPr>
        <w:t>Definition:</w:t>
      </w:r>
      <w:r>
        <w:t xml:space="preserve"> Policies and mechanisms for storing data for a specified period to comply with legal, regulatory, and business requirements.</w:t>
      </w:r>
    </w:p>
    <w:p>
      <w:pPr>
        <w:pStyle w:val="ListBullet"/>
      </w:pPr>
      <w:r>
        <w:rPr>
          <w:b/>
        </w:rPr>
        <w:t>Relevance:</w:t>
      </w:r>
      <w:r>
        <w:t xml:space="preserve"> Financial systems must retain records (e.g., transaction logs, customer data) for years (often 7+), as seen in COBOL logic for retention dates (Source: [[FILE:DELCHK.CBL|DELCHK.CBL]], lines 601-625).</w:t>
      </w:r>
    </w:p>
    <w:p>
      <w:pPr>
        <w:pStyle w:val="ListBullet"/>
      </w:pPr>
      <w:r>
        <w:rPr>
          <w:b/>
        </w:rPr>
        <w:t>Example:</w:t>
      </w:r>
      <w:r>
        <w:t xml:space="preserve"> "TEST AGAINST RETENTION DATE WHICH IS 7 YEARS" (Source: [[FILE:DELCHK.CBL|DELCHK.CBL]], Index: code).</w:t>
      </w:r>
    </w:p>
    <w:p>
      <w:r>
        <w:rPr>
          <w:b/>
        </w:rPr>
        <w:t>3. PCI-DSS (Payment Card Industry Data Security Standard)</w:t>
      </w:r>
    </w:p>
    <w:p>
      <w:pPr>
        <w:pStyle w:val="ListBullet"/>
      </w:pPr>
      <w:r>
        <w:rPr>
          <w:b/>
        </w:rPr>
        <w:t>Definition:</w:t>
      </w:r>
      <w:r>
        <w:t xml:space="preserve"> A set of security standards for organizations that handle branded credit cards from major card schemes.</w:t>
      </w:r>
    </w:p>
    <w:p>
      <w:pPr>
        <w:pStyle w:val="ListBullet"/>
      </w:pPr>
      <w:r>
        <w:rPr>
          <w:b/>
        </w:rPr>
        <w:t>Relevance:</w:t>
      </w:r>
      <w:r>
        <w:t xml:space="preserve"> Systems processing payment card data must comply with PCI-DSS, including encryption, access controls, and audit logging. Modernization must ensure these controls are maintained or improved.</w:t>
      </w:r>
    </w:p>
    <w:p>
      <w:r>
        <w:rPr>
          <w:b/>
        </w:rPr>
        <w:t>4. GDPR (General Data Protection Regulation)</w:t>
      </w:r>
    </w:p>
    <w:p>
      <w:pPr>
        <w:pStyle w:val="ListBullet"/>
      </w:pPr>
      <w:r>
        <w:rPr>
          <w:b/>
        </w:rPr>
        <w:t>Definition:</w:t>
      </w:r>
      <w:r>
        <w:t xml:space="preserve"> European Union regulation governing data protection and privacy for individuals within the EU.</w:t>
      </w:r>
    </w:p>
    <w:p>
      <w:pPr>
        <w:pStyle w:val="ListBullet"/>
      </w:pPr>
      <w:r>
        <w:rPr>
          <w:b/>
        </w:rPr>
        <w:t>Relevance:</w:t>
      </w:r>
      <w:r>
        <w:t xml:space="preserve"> Requires strict controls on personal data, including consent, right to erasure, data minimization, and breach notification. Modernization must address data subject rights and cross-border data handling.</w:t>
      </w:r>
    </w:p>
    <w:p>
      <w:r>
        <w:rPr>
          <w:b/>
        </w:rPr>
        <w:t>5. SOX (Sarbanes-Oxley Act)</w:t>
      </w:r>
    </w:p>
    <w:p>
      <w:pPr>
        <w:pStyle w:val="ListBullet"/>
      </w:pPr>
      <w:r>
        <w:rPr>
          <w:b/>
        </w:rPr>
        <w:t>Definition:</w:t>
      </w:r>
      <w:r>
        <w:t xml:space="preserve"> U.S. law mandating practices in financial record keeping and reporting for corporations.</w:t>
      </w:r>
    </w:p>
    <w:p>
      <w:pPr>
        <w:pStyle w:val="ListBullet"/>
      </w:pPr>
      <w:r>
        <w:rPr>
          <w:b/>
        </w:rPr>
        <w:t>Relevance:</w:t>
      </w:r>
      <w:r>
        <w:t xml:space="preserve"> Requires internal controls, data integrity, and auditability of financial systems. Modernization must ensure traceability and integrity of financial records.</w:t>
      </w:r>
    </w:p>
    <w:p/>
    <w:p>
      <w:r>
        <w:rPr>
          <w:b/>
          <w:sz w:val="28"/>
        </w:rPr>
        <w:t>Additional Relevant Terms</w:t>
      </w:r>
    </w:p>
    <w:p/>
    <w:p>
      <w:pPr>
        <w:pStyle w:val="ListBullet"/>
      </w:pPr>
      <w:r>
        <w:rPr>
          <w:b/>
        </w:rPr>
        <w:t>HIPAA (Health Insurance Portability and Accountability Act):</w:t>
      </w:r>
      <w:r>
        <w:t xml:space="preserve"> If financial systems handle health-related data.</w:t>
      </w:r>
    </w:p>
    <w:p>
      <w:pPr>
        <w:pStyle w:val="ListBullet"/>
      </w:pPr>
      <w:r>
        <w:rPr>
          <w:b/>
        </w:rPr>
        <w:t>GLBA (Gramm-Leach-Bliley Act):</w:t>
      </w:r>
      <w:r>
        <w:t xml:space="preserve"> Governs financial institutions’ handling of customer information.</w:t>
      </w:r>
    </w:p>
    <w:p>
      <w:pPr>
        <w:pStyle w:val="ListBullet"/>
      </w:pPr>
      <w:r>
        <w:rPr>
          <w:b/>
        </w:rPr>
        <w:t>CCPA (California Consumer Privacy Act):</w:t>
      </w:r>
      <w:r>
        <w:t xml:space="preserve"> Similar to GDPR, but for California residents.</w:t>
      </w:r>
    </w:p>
    <w:p/>
    <w:p>
      <w:r>
        <w:rPr>
          <w:b/>
          <w:sz w:val="28"/>
        </w:rPr>
        <w:t>Why These Terms Matter in Modernization</w:t>
      </w:r>
    </w:p>
    <w:p/>
    <w:p>
      <w:pPr>
        <w:pStyle w:val="ListBullet"/>
      </w:pPr>
      <w:r>
        <w:rPr>
          <w:b/>
        </w:rPr>
        <w:t>Preservation of Business Logic:</w:t>
      </w:r>
      <w:r>
        <w:t xml:space="preserve"> Audit trails and data retention logic must be preserved to meet regulatory requirements.</w:t>
      </w:r>
    </w:p>
    <w:p>
      <w:pPr>
        <w:pStyle w:val="ListBullet"/>
      </w:pPr>
      <w:r>
        <w:rPr>
          <w:b/>
        </w:rPr>
        <w:t>Security and Privacy:</w:t>
      </w:r>
      <w:r>
        <w:t xml:space="preserve"> PCI-DSS and GDPR require modernized systems to implement robust security and privacy controls.</w:t>
      </w:r>
    </w:p>
    <w:p>
      <w:pPr>
        <w:pStyle w:val="ListBullet"/>
      </w:pPr>
      <w:r>
        <w:rPr>
          <w:b/>
        </w:rPr>
        <w:t>Legal Compliance:</w:t>
      </w:r>
      <w:r>
        <w:t xml:space="preserve"> SOX and similar regulations mandate that financial records remain accurate, complete, and auditable after modernization.</w:t>
      </w:r>
    </w:p>
    <w:p/>
    <w:p>
      <w:r>
        <w:rPr>
          <w:b/>
        </w:rPr>
        <w:t>Source Citations:</w:t>
      </w:r>
    </w:p>
    <w:p>
      <w:pPr>
        <w:pStyle w:val="ListBullet"/>
      </w:pPr>
      <w:r>
        <w:t>Audit trail logic: AUDITW (Source: [[FILE:AUDITW|AUDITW]], [[FILE:I|I]]ndex: flows)</w:t>
      </w:r>
    </w:p>
    <w:p>
      <w:pPr>
        <w:pStyle w:val="ListBullet"/>
      </w:pPr>
      <w:r>
        <w:t>Data retention logic: [[FILE:DELCHK.CBL|DELCHK.CBL]] (Source: [[FILE:DELCHK.CBL|DELCHK.CBL]], Index: code)</w:t>
      </w:r>
    </w:p>
    <w:p>
      <w:r>
        <w:t>If you need detailed examples of how these terms are implemented in COBOL code or how to preserve them during modernization, let me know!</w:t>
      </w:r>
    </w:p>
    <w:p/>
    <w:p>
      <w:r>
        <w:rPr>
          <w:b/>
          <w:sz w:val="36"/>
        </w:rPr>
        <w:t>Appendix B: Reference Tables (COBOL to C# Mapping)</w:t>
      </w:r>
    </w:p>
    <w:p/>
    <w:p>
      <w:r>
        <w:t>This section provides comprehensive mapping tables showing how COBOL data types, operations, and structures translate to modern C# equivalents. These tables serve as quick references during conversion work, helping developers make appropriate choices when translating legacy code.</w:t>
      </w:r>
    </w:p>
    <w:p>
      <w:r>
        <w:rPr>
          <w:b/>
          <w:sz w:val="28"/>
        </w:rPr>
        <w:t>Data Type Mappings</w:t>
      </w:r>
    </w:p>
    <w:p/>
    <w:p>
      <w:r>
        <w:rPr>
          <w:b/>
        </w:rPr>
        <w:t>Q21: What are the direct mappings from COBOL data types (PIC 9, PIC X, PIC S9 COMP, PIC S9 COMP-3) to C# types (int, string, decimal)?</w:t>
      </w:r>
    </w:p>
    <w:p>
      <w:r>
        <w:t>Here are the direct mappings from common COBOL data types to C# types, focusing on the examples you provided:</w:t>
      </w:r>
    </w:p>
    <w:p/>
    <w:p>
      <w:r>
        <w:rPr>
          <w:b/>
          <w:sz w:val="28"/>
        </w:rPr>
        <w:t>COBOL to C# Data Type Mappings</w:t>
      </w:r>
    </w:p>
    <w:p/>
    <w:p>
      <w:r>
        <w:t>| COBOL Data Type         | Example PIC Clause         | C# Type      | Description                                                                 |</w:t>
      </w:r>
    </w:p>
    <w:p>
      <w:r>
        <w:t>|------------------------|---------------------------|--------------|-----------------------------------------------------------------------------|</w:t>
      </w:r>
    </w:p>
    <w:p>
      <w:r>
        <w:t>| Numeric (unsigned)     | PIC 9(n)                  | int          | Whole number, no sign, e.g., PIC 9(4) → int                                 |</w:t>
      </w:r>
    </w:p>
    <w:p>
      <w:r>
        <w:t>| Numeric (signed)       | PIC S9(n)                 | int          | Whole number, with sign, e.g., PIC S9(6) → int                              |</w:t>
      </w:r>
    </w:p>
    <w:p>
      <w:r>
        <w:t>| Alphanumeric           | PIC X(n)                  | string       | Text field, e.g., PIC X(10) → string                                        |</w:t>
      </w:r>
    </w:p>
    <w:p>
      <w:r>
        <w:t>| Packed Decimal         | PIC S9(n)V99 COMP-3       | decimal      | Signed decimal, packed (BCD), e.g., PIC S9(7)V99 COMP-3 → decimal           |</w:t>
      </w:r>
    </w:p>
    <w:p>
      <w:r>
        <w:t>| Binary Integer         | PIC S9(n) COMP            | int          | Signed binary integer, e.g., PIC S9(8) COMP → int                           |</w:t>
      </w:r>
    </w:p>
    <w:p>
      <w:r>
        <w:t>| Binary Decimal         | PIC S9(n)V99 COMP         | decimal      | Signed binary decimal, e.g., PIC S9(8)V99 COMP → decimal                    |</w:t>
      </w:r>
    </w:p>
    <w:p/>
    <w:p>
      <w:r>
        <w:rPr>
          <w:b/>
          <w:sz w:val="28"/>
        </w:rPr>
        <w:t>Detailed Examples from Context</w:t>
      </w:r>
    </w:p>
    <w:p/>
    <w:p>
      <w:pPr>
        <w:pStyle w:val="ListBullet"/>
      </w:pPr>
      <w:r>
        <w:rPr>
          <w:b/>
        </w:rPr>
        <w:t>PIC 9(4)</w:t>
      </w:r>
    </w:p>
    <w:p>
      <w:r>
        <w:t xml:space="preserve">COBOL: </w:t>
      </w:r>
      <w:r>
        <w:rPr>
          <w:rFonts w:ascii="Consolas" w:hAnsi="Consolas"/>
          <w:sz w:val="20"/>
        </w:rPr>
        <w:t>05 WK-BRANCH PIC 9(4).</w:t>
      </w:r>
    </w:p>
    <w:p>
      <w:r>
        <w:t xml:space="preserve">C#: </w:t>
      </w:r>
      <w:r>
        <w:rPr>
          <w:rFonts w:ascii="Consolas" w:hAnsi="Consolas"/>
          <w:sz w:val="20"/>
        </w:rPr>
        <w:t>int WK_BRANCH;</w:t>
      </w:r>
    </w:p>
    <w:p>
      <w:r>
        <w:t>*Simple unsigned integer.*</w:t>
      </w:r>
    </w:p>
    <w:p>
      <w:pPr>
        <w:pStyle w:val="ListBullet"/>
      </w:pPr>
      <w:r>
        <w:rPr>
          <w:b/>
        </w:rPr>
        <w:t>PIC X(10)</w:t>
      </w:r>
    </w:p>
    <w:p>
      <w:r>
        <w:t xml:space="preserve">COBOL: </w:t>
      </w:r>
      <w:r>
        <w:rPr>
          <w:rFonts w:ascii="Consolas" w:hAnsi="Consolas"/>
          <w:sz w:val="20"/>
        </w:rPr>
        <w:t>03 F18 PIC X(10).</w:t>
      </w:r>
    </w:p>
    <w:p>
      <w:r>
        <w:t xml:space="preserve">C#: </w:t>
      </w:r>
      <w:r>
        <w:rPr>
          <w:rFonts w:ascii="Consolas" w:hAnsi="Consolas"/>
          <w:sz w:val="20"/>
        </w:rPr>
        <w:t>string F18;</w:t>
      </w:r>
    </w:p>
    <w:p>
      <w:r>
        <w:t>*Alphanumeric string.*</w:t>
      </w:r>
    </w:p>
    <w:p>
      <w:pPr>
        <w:pStyle w:val="ListBullet"/>
      </w:pPr>
      <w:r>
        <w:rPr>
          <w:b/>
        </w:rPr>
        <w:t>PIC S9(9)V99 COMP-3</w:t>
      </w:r>
    </w:p>
    <w:p>
      <w:r>
        <w:t xml:space="preserve">COBOL: </w:t>
      </w:r>
      <w:r>
        <w:rPr>
          <w:rFonts w:ascii="Consolas" w:hAnsi="Consolas"/>
          <w:sz w:val="20"/>
        </w:rPr>
        <w:t>03 WK-UNEARN PIC S9(9)V99 COMP-3.</w:t>
      </w:r>
    </w:p>
    <w:p>
      <w:r>
        <w:t xml:space="preserve">C#: </w:t>
      </w:r>
      <w:r>
        <w:rPr>
          <w:rFonts w:ascii="Consolas" w:hAnsi="Consolas"/>
          <w:sz w:val="20"/>
        </w:rPr>
        <w:t>decimal WK_UNEARN;</w:t>
      </w:r>
    </w:p>
    <w:p>
      <w:r>
        <w:t>*Signed decimal with 9 digits before and 2 after the decimal point, packed decimal.*</w:t>
      </w:r>
    </w:p>
    <w:p>
      <w:pPr>
        <w:pStyle w:val="ListBullet"/>
      </w:pPr>
      <w:r>
        <w:rPr>
          <w:b/>
        </w:rPr>
        <w:t>PIC S9(8)V99 COMP</w:t>
      </w:r>
    </w:p>
    <w:p>
      <w:r>
        <w:t xml:space="preserve">COBOL: </w:t>
      </w:r>
      <w:r>
        <w:rPr>
          <w:rFonts w:ascii="Consolas" w:hAnsi="Consolas"/>
          <w:sz w:val="20"/>
        </w:rPr>
        <w:t>07 BY-PRINCOL PIC S9(8)V99 COMP.</w:t>
      </w:r>
    </w:p>
    <w:p>
      <w:r>
        <w:t xml:space="preserve">C#: </w:t>
      </w:r>
      <w:r>
        <w:rPr>
          <w:rFonts w:ascii="Consolas" w:hAnsi="Consolas"/>
          <w:sz w:val="20"/>
        </w:rPr>
        <w:t>decimal BY_PRINCOL;</w:t>
      </w:r>
    </w:p>
    <w:p>
      <w:r>
        <w:t>*Signed binary decimal.*</w:t>
      </w:r>
    </w:p>
    <w:p>
      <w:pPr>
        <w:pStyle w:val="ListBullet"/>
      </w:pPr>
      <w:r>
        <w:rPr>
          <w:b/>
        </w:rPr>
        <w:t>PIC S9(7) COMP-3</w:t>
      </w:r>
    </w:p>
    <w:p>
      <w:r>
        <w:t xml:space="preserve">COBOL: </w:t>
      </w:r>
      <w:r>
        <w:rPr>
          <w:rFonts w:ascii="Consolas" w:hAnsi="Consolas"/>
          <w:sz w:val="20"/>
        </w:rPr>
        <w:t>03 TOT-NO-PB PIC 9(7) COMP-3.</w:t>
      </w:r>
    </w:p>
    <w:p>
      <w:r>
        <w:t xml:space="preserve">C#: </w:t>
      </w:r>
      <w:r>
        <w:rPr>
          <w:rFonts w:ascii="Consolas" w:hAnsi="Consolas"/>
          <w:sz w:val="20"/>
        </w:rPr>
        <w:t>int TOT_NO_PB;</w:t>
      </w:r>
    </w:p>
    <w:p>
      <w:r>
        <w:t>*Packed decimal integer (can be mapped to int if no decimal places).*</w:t>
      </w:r>
    </w:p>
    <w:p/>
    <w:p>
      <w:r>
        <w:rPr>
          <w:b/>
          <w:sz w:val="28"/>
        </w:rPr>
        <w:t>Summary Table</w:t>
      </w:r>
    </w:p>
    <w:p/>
    <w:p>
      <w:r>
        <w:t>| COBOL Type                | C# Type   |</w:t>
      </w:r>
    </w:p>
    <w:p>
      <w:r>
        <w:t>|---------------------------|-----------|</w:t>
      </w:r>
    </w:p>
    <w:p>
      <w:r>
        <w:t>| PIC 9(n)                  | int       |</w:t>
      </w:r>
    </w:p>
    <w:p>
      <w:r>
        <w:t>| PIC S9(n)                 | int       |</w:t>
      </w:r>
    </w:p>
    <w:p>
      <w:r>
        <w:t>| PIC X(n)                  | string    |</w:t>
      </w:r>
    </w:p>
    <w:p>
      <w:r>
        <w:t>| PIC S9(n)V99 COMP-3       | decimal   |</w:t>
      </w:r>
    </w:p>
    <w:p>
      <w:r>
        <w:t>| PIC S9(n) COMP            | int       |</w:t>
      </w:r>
    </w:p>
    <w:p>
      <w:r>
        <w:t>| PIC S9(n)V99 COMP         | decimal   |</w:t>
      </w:r>
    </w:p>
    <w:p/>
    <w:p>
      <w:r>
        <w:rPr>
          <w:b/>
        </w:rPr>
        <w:t>Note:</w:t>
      </w:r>
    </w:p>
    <w:p>
      <w:pPr>
        <w:pStyle w:val="ListBullet"/>
      </w:pPr>
      <w:r>
        <w:t>For COMP-3 (packed decimal), use `decimal` in C# to preserve precision.</w:t>
      </w:r>
    </w:p>
    <w:p>
      <w:pPr>
        <w:pStyle w:val="ListBullet"/>
      </w:pPr>
      <w:r>
        <w:t>For COMP (binary), use `int` for whole numbers, `decimal` for numbers with decimals.</w:t>
      </w:r>
    </w:p>
    <w:p>
      <w:pPr>
        <w:pStyle w:val="ListBullet"/>
      </w:pPr>
      <w:r>
        <w:t>Always consider the number of digits and decimal places for accurate mapping.</w:t>
      </w:r>
    </w:p>
    <w:p>
      <w:r>
        <w:t>(Source: [[FILE:RZNACR.CBL|RZNACR.CBL]], [[FILE:LP01BY.CPY|LP01BY.CPY]], [[FILE:UTINQ.CBL|UTINQ.CBL]], [[FILE:LPEXTW.CPY|LPEXTW.CPY]], [[FILE:MODBOR.CBL|MODBOR.CBL]], [[FILE:IOFDBR.CBL|IOFDBR.CBL]], [[FILE:LP01TY.CPY|LP01TY.CPY]], context code samples)</w:t>
      </w:r>
    </w:p>
    <w:p>
      <w:r>
        <w:rPr>
          <w:b/>
        </w:rPr>
        <w:t>Q22: How do COBOL numeric picture clauses (PIC 9(5), PIC 9(7)V99, PIC S9(9) COMP-3) map to C# numeric types with appropriate precision?</w:t>
      </w:r>
    </w:p>
    <w:p>
      <w:r>
        <w:t>Here is a direct mapping of COBOL numeric picture clauses to C# numeric types, with attention to precision and sign handling:</w:t>
      </w:r>
    </w:p>
    <w:p/>
    <w:p>
      <w:r>
        <w:rPr>
          <w:b/>
          <w:sz w:val="28"/>
        </w:rPr>
        <w:t>COBOL Numeric Picture Clause → C# Type Mapping</w:t>
      </w:r>
    </w:p>
    <w:p/>
    <w:p>
      <w:r>
        <w:rPr>
          <w:b/>
          <w:sz w:val="28"/>
        </w:rPr>
        <w:t>1. **PIC 9(5)**</w:t>
      </w:r>
    </w:p>
    <w:p/>
    <w:p>
      <w:pPr>
        <w:pStyle w:val="ListBullet"/>
      </w:pPr>
      <w:r>
        <w:rPr>
          <w:b/>
        </w:rPr>
        <w:t>COBOL Meaning:</w:t>
      </w:r>
      <w:r>
        <w:t xml:space="preserve"> Unsigned integer, up to 5 digits (range: 0 to 99,999)</w:t>
      </w:r>
    </w:p>
    <w:p>
      <w:pPr>
        <w:pStyle w:val="ListBullet"/>
      </w:pPr>
      <w:r>
        <w:rPr>
          <w:b/>
        </w:rPr>
        <w:t>C# Mapping:</w:t>
      </w:r>
      <w:r>
        <w:t xml:space="preserve"> `int`</w:t>
      </w:r>
    </w:p>
    <w:p>
      <w:pPr>
        <w:pStyle w:val="ListBullet"/>
      </w:pPr>
      <w:r>
        <w:rPr>
          <w:b/>
        </w:rPr>
        <w:t>Reason:</w:t>
      </w:r>
      <w:r>
        <w:t xml:space="preserve"> C# `int` (System.Int32) easily covers this range.</w:t>
      </w:r>
    </w:p>
    <w:p>
      <w:pPr>
        <w:pStyle w:val="ListBullet"/>
      </w:pPr>
      <w:r>
        <w:rPr>
          <w:b/>
        </w:rPr>
        <w:t>Precision:</w:t>
      </w:r>
      <w:r>
        <w:t xml:space="preserve"> Exact, no decimals.</w:t>
      </w:r>
    </w:p>
    <w:p>
      <w:r>
        <w:rPr>
          <w:b/>
          <w:sz w:val="28"/>
        </w:rPr>
        <w:t>2. **PIC 9(7)V99**</w:t>
      </w:r>
    </w:p>
    <w:p/>
    <w:p>
      <w:pPr>
        <w:pStyle w:val="ListBullet"/>
      </w:pPr>
      <w:r>
        <w:rPr>
          <w:b/>
        </w:rPr>
        <w:t>COBOL Meaning:</w:t>
      </w:r>
      <w:r>
        <w:t xml:space="preserve"> Unsigned fixed-point number, 7 digits before decimal, 2 after (range: 0.00 to 9,999,999.99)</w:t>
      </w:r>
    </w:p>
    <w:p>
      <w:pPr>
        <w:pStyle w:val="ListBullet"/>
      </w:pPr>
      <w:r>
        <w:rPr>
          <w:b/>
        </w:rPr>
        <w:t>C# Mapping:</w:t>
      </w:r>
      <w:r>
        <w:t xml:space="preserve"> `decimal`</w:t>
      </w:r>
    </w:p>
    <w:p>
      <w:pPr>
        <w:pStyle w:val="ListBullet"/>
      </w:pPr>
      <w:r>
        <w:rPr>
          <w:b/>
        </w:rPr>
        <w:t>Reason:</w:t>
      </w:r>
      <w:r>
        <w:t xml:space="preserve"> C# `decimal` type supports high-precision fixed-point arithmetic, ideal for financial values.</w:t>
      </w:r>
    </w:p>
    <w:p>
      <w:pPr>
        <w:pStyle w:val="ListBullet"/>
      </w:pPr>
      <w:r>
        <w:rPr>
          <w:b/>
        </w:rPr>
        <w:t>Precision:</w:t>
      </w:r>
      <w:r>
        <w:t xml:space="preserve"> 9 total digits, 2 decimal places.</w:t>
      </w:r>
    </w:p>
    <w:p>
      <w:r>
        <w:rPr>
          <w:b/>
          <w:sz w:val="28"/>
        </w:rPr>
        <w:t>3. **PIC S9(9) COMP-3**</w:t>
      </w:r>
    </w:p>
    <w:p/>
    <w:p>
      <w:pPr>
        <w:pStyle w:val="ListBullet"/>
      </w:pPr>
      <w:r>
        <w:rPr>
          <w:b/>
        </w:rPr>
        <w:t>COBOL Meaning:</w:t>
      </w:r>
      <w:r>
        <w:t xml:space="preserve"> Signed integer, up to 9 digits, stored in packed decimal (COMP-3)</w:t>
      </w:r>
    </w:p>
    <w:p>
      <w:pPr>
        <w:pStyle w:val="ListBullet"/>
      </w:pPr>
      <w:r>
        <w:rPr>
          <w:b/>
        </w:rPr>
        <w:t>C# Mapping:</w:t>
      </w:r>
      <w:r>
        <w:t xml:space="preserve"> `int` or `long`</w:t>
      </w:r>
    </w:p>
    <w:p>
      <w:pPr>
        <w:pStyle w:val="ListBullet"/>
      </w:pPr>
      <w:r>
        <w:rPr>
          <w:b/>
        </w:rPr>
        <w:t>Reason:</w:t>
      </w:r>
      <w:r>
        <w:t xml:space="preserve"> C# `int` (System.Int32) supports up to 2,147,483,647; for full 9 digits (up to 999,999,999), `int` is sufficient. Use `long` if you expect values above this.</w:t>
      </w:r>
    </w:p>
    <w:p>
      <w:pPr>
        <w:pStyle w:val="ListBullet"/>
      </w:pPr>
      <w:r>
        <w:rPr>
          <w:b/>
        </w:rPr>
        <w:t>Precision:</w:t>
      </w:r>
      <w:r>
        <w:t xml:space="preserve"> Exact, no decimals.</w:t>
      </w:r>
    </w:p>
    <w:p>
      <w:pPr>
        <w:pStyle w:val="ListBullet"/>
      </w:pPr>
      <w:r>
        <w:rPr>
          <w:b/>
        </w:rPr>
        <w:t>Sign:</w:t>
      </w:r>
      <w:r>
        <w:t xml:space="preserve"> The `S` indicates signed; C# `int` and `long` are signed by default.</w:t>
      </w:r>
    </w:p>
    <w:p/>
    <w:p>
      <w:r>
        <w:rPr>
          <w:b/>
          <w:sz w:val="28"/>
        </w:rPr>
        <w:t>Additional Examples from Context</w:t>
      </w:r>
    </w:p>
    <w:p/>
    <w:p>
      <w:pPr>
        <w:pStyle w:val="ListBullet"/>
      </w:pPr>
      <w:r>
        <w:rPr>
          <w:b/>
        </w:rPr>
        <w:t>PIC S9(9)V99 COMP-3</w:t>
      </w:r>
      <w:r>
        <w:t xml:space="preserve"> (e.g., `TOT-AMT-PB` in [[FILE:PLSRC2.CBL|PLSRC2.CBL]])</w:t>
      </w:r>
    </w:p>
    <w:p>
      <w:pPr>
        <w:pStyle w:val="ListBullet"/>
      </w:pPr>
      <w:r>
        <w:rPr>
          <w:b/>
        </w:rPr>
        <w:t>COBOL:</w:t>
      </w:r>
      <w:r>
        <w:t xml:space="preserve"> Signed, 9 digits before decimal, 2 after.</w:t>
      </w:r>
    </w:p>
    <w:p>
      <w:pPr>
        <w:pStyle w:val="ListBullet"/>
      </w:pPr>
      <w:r>
        <w:rPr>
          <w:b/>
        </w:rPr>
        <w:t>C# Mapping:</w:t>
      </w:r>
      <w:r>
        <w:t xml:space="preserve"> `decimal`</w:t>
      </w:r>
    </w:p>
    <w:p>
      <w:pPr>
        <w:pStyle w:val="ListBullet"/>
      </w:pPr>
      <w:r>
        <w:rPr>
          <w:b/>
        </w:rPr>
        <w:t>Precision:</w:t>
      </w:r>
      <w:r>
        <w:t xml:space="preserve"> 11 digits, 2 decimal places.</w:t>
      </w:r>
    </w:p>
    <w:p>
      <w:pPr>
        <w:pStyle w:val="ListBullet"/>
      </w:pPr>
      <w:r>
        <w:rPr>
          <w:b/>
        </w:rPr>
        <w:t>PIC 9(8) COMP-3</w:t>
      </w:r>
      <w:r>
        <w:t xml:space="preserve"> (e.g., `LN-INSEFF-DATE-8` in [[FILE:VDYSQL.CBL|VDYSQL.CBL]])</w:t>
      </w:r>
    </w:p>
    <w:p>
      <w:pPr>
        <w:pStyle w:val="ListBullet"/>
      </w:pPr>
      <w:r>
        <w:rPr>
          <w:b/>
        </w:rPr>
        <w:t>COBOL:</w:t>
      </w:r>
      <w:r>
        <w:t xml:space="preserve"> Unsigned integer, 8 digits (often used for dates: YYYYMMDD).</w:t>
      </w:r>
    </w:p>
    <w:p>
      <w:pPr>
        <w:pStyle w:val="ListBullet"/>
      </w:pPr>
      <w:r>
        <w:rPr>
          <w:b/>
        </w:rPr>
        <w:t>C# Mapping:</w:t>
      </w:r>
      <w:r>
        <w:t xml:space="preserve"> `int` or `DateTime`</w:t>
      </w:r>
    </w:p>
    <w:p>
      <w:pPr>
        <w:pStyle w:val="ListBullet"/>
      </w:pPr>
      <w:r>
        <w:rPr>
          <w:b/>
        </w:rPr>
        <w:t>Precision:</w:t>
      </w:r>
      <w:r>
        <w:t xml:space="preserve"> For raw numeric, use `int`; for dates, parse to `DateTime`.</w:t>
      </w:r>
    </w:p>
    <w:p/>
    <w:p>
      <w:r>
        <w:rPr>
          <w:b/>
          <w:sz w:val="28"/>
        </w:rPr>
        <w:t>Summary Table</w:t>
      </w:r>
    </w:p>
    <w:p/>
    <w:p>
      <w:r>
        <w:t>| COBOL Clause         | Example Value      | C# Type   | Precision/Notes                |</w:t>
      </w:r>
    </w:p>
    <w:p>
      <w:r>
        <w:t>|----------------------|-------------------|-----------|-------------------------------|</w:t>
      </w:r>
    </w:p>
    <w:p>
      <w:r>
        <w:t>| PIC 9(5)             | 12345             | int       | 0–99,999                      |</w:t>
      </w:r>
    </w:p>
    <w:p>
      <w:r>
        <w:t>| PIC 9(7)V99          | 1234567.89        | decimal   | 0.00–9,999,999.99 (2 decimals)|</w:t>
      </w:r>
    </w:p>
    <w:p>
      <w:r>
        <w:t>| PIC S9(9) COMP-3     | -123456789        | int/long  | -999,999,999 to 999,999,999   |</w:t>
      </w:r>
    </w:p>
    <w:p>
      <w:r>
        <w:t>| PIC S9(9)V99 COMP-3  | -123456789.12     | decimal   | -999,999,999.99 to 999,999,999.99 |</w:t>
      </w:r>
    </w:p>
    <w:p/>
    <w:p>
      <w:r>
        <w:rPr>
          <w:b/>
        </w:rPr>
        <w:t>References:</w:t>
      </w:r>
    </w:p>
    <w:p>
      <w:pPr>
        <w:pStyle w:val="ListBullet"/>
      </w:pPr>
      <w:r>
        <w:t>Example fields from [[FILE:VDYSQL.CBL|VDYSQL.CBL]] and [[FILE:PLSRC2.CBL|PLSRC2.CBL]] (Source: [[FILE:VDYSQL.CBL|VDYSQL.CBL]], [[FILE:PLSRC2.CBL|PLSRC2.CBL]], Index: code)</w:t>
      </w:r>
    </w:p>
    <w:p>
      <w:pPr>
        <w:pStyle w:val="ListBullet"/>
      </w:pPr>
      <w:r>
        <w:t>COBOL numeric clause documentation</w:t>
      </w:r>
    </w:p>
    <w:p/>
    <w:p>
      <w:r>
        <w:rPr>
          <w:b/>
        </w:rPr>
        <w:t>Key Points:</w:t>
      </w:r>
    </w:p>
    <w:p>
      <w:pPr>
        <w:pStyle w:val="ListBullet"/>
      </w:pPr>
      <w:r>
        <w:t>Use `int` for whole numbers up to 9 digits.</w:t>
      </w:r>
    </w:p>
    <w:p>
      <w:pPr>
        <w:pStyle w:val="ListBullet"/>
      </w:pPr>
      <w:r>
        <w:t>Use `decimal` for numbers with decimal places or high precision.</w:t>
      </w:r>
    </w:p>
    <w:p>
      <w:pPr>
        <w:pStyle w:val="ListBullet"/>
      </w:pPr>
      <w:r>
        <w:t>COMP-3 (packed decimal) is a storage format; in C#, use standard numeric types.</w:t>
      </w:r>
    </w:p>
    <w:p>
      <w:pPr>
        <w:pStyle w:val="ListBullet"/>
      </w:pPr>
      <w:r>
        <w:t>Signed (`S`) maps to C# signed types (`int`, `long`, `decimal`).</w:t>
      </w:r>
    </w:p>
    <w:p>
      <w:r>
        <w:t>If you need mappings for other COBOL clauses or have specific field examples, let me know!</w:t>
      </w:r>
    </w:p>
    <w:p>
      <w:r>
        <w:rPr>
          <w:b/>
        </w:rPr>
        <w:t>Q23: What are the mappings for COBOL alphanumeric and edited picture clauses (PIC X(n), PIC Z(n), PIC $(n).99) to C# string formatting?</w:t>
      </w:r>
    </w:p>
    <w:p>
      <w:r>
        <w:t>Here are the mappings for COBOL alphanumeric and edited picture clauses to C# string formatting:</w:t>
      </w:r>
    </w:p>
    <w:p/>
    <w:p>
      <w:r>
        <w:rPr>
          <w:b/>
          <w:sz w:val="28"/>
        </w:rPr>
        <w:t>COBOL Alphanumeric and Edited Picture Clauses → C# String Formatting</w:t>
      </w:r>
    </w:p>
    <w:p/>
    <w:p>
      <w:r>
        <w:rPr>
          <w:b/>
          <w:sz w:val="28"/>
        </w:rPr>
        <w:t>1. **PIC X(n)**</w:t>
      </w:r>
    </w:p>
    <w:p/>
    <w:p>
      <w:pPr>
        <w:pStyle w:val="ListBullet"/>
      </w:pPr>
      <w:r>
        <w:rPr>
          <w:b/>
        </w:rPr>
        <w:t>COBOL Meaning:</w:t>
      </w:r>
      <w:r>
        <w:t xml:space="preserve"> Alphanumeric field of length n; holds any character data.</w:t>
      </w:r>
    </w:p>
    <w:p>
      <w:pPr>
        <w:pStyle w:val="ListBullet"/>
      </w:pPr>
      <w:r>
        <w:rPr>
          <w:b/>
        </w:rPr>
        <w:t>C# Mapping:</w:t>
      </w:r>
      <w:r>
        <w:t xml:space="preserve"> `string` type with fixed length.</w:t>
      </w:r>
    </w:p>
    <w:p>
      <w:pPr>
        <w:pStyle w:val="ListBullet"/>
      </w:pPr>
      <w:r>
        <w:rPr>
          <w:b/>
        </w:rPr>
        <w:t>C# Formatting:</w:t>
      </w:r>
      <w:r>
        <w:t xml:space="preserve"> Use `PadRight(n)` or `PadLeft(n)` to ensure fixed width.</w:t>
      </w:r>
    </w:p>
    <w:p>
      <w:pPr>
        <w:pStyle w:val="ListBullet"/>
      </w:pPr>
      <w:r>
        <w:t>Example:</w:t>
      </w:r>
    </w:p>
    <w:p>
      <w:r>
        <w:rPr>
          <w:rFonts w:ascii="Consolas" w:hAnsi="Consolas"/>
          <w:sz w:val="18"/>
        </w:rPr>
        <w:t xml:space="preserve">    string s = value.PadRight(n); // left-justified, padded with spaces</w:t>
      </w:r>
    </w:p>
    <w:p/>
    <w:p>
      <w:pPr>
        <w:pStyle w:val="ListBullet"/>
      </w:pPr>
      <w:r>
        <w:rPr>
          <w:b/>
        </w:rPr>
        <w:t>Typical Use:</w:t>
      </w:r>
      <w:r>
        <w:t xml:space="preserve"> Names, addresses, codes.</w:t>
      </w:r>
    </w:p>
    <w:p>
      <w:r>
        <w:rPr>
          <w:b/>
          <w:sz w:val="28"/>
        </w:rPr>
        <w:t>2. **PIC Z(n)**</w:t>
      </w:r>
    </w:p>
    <w:p/>
    <w:p>
      <w:pPr>
        <w:pStyle w:val="ListBullet"/>
      </w:pPr>
      <w:r>
        <w:rPr>
          <w:b/>
        </w:rPr>
        <w:t>COBOL Meaning:</w:t>
      </w:r>
      <w:r>
        <w:t xml:space="preserve"> Edited numeric field; leading zeros are replaced by spaces.</w:t>
      </w:r>
    </w:p>
    <w:p>
      <w:pPr>
        <w:pStyle w:val="ListBullet"/>
      </w:pPr>
      <w:r>
        <w:rPr>
          <w:b/>
        </w:rPr>
        <w:t>C# Mapping:</w:t>
      </w:r>
      <w:r>
        <w:t xml:space="preserve"> Numeric value converted to string, suppressing leading zeros.</w:t>
      </w:r>
    </w:p>
    <w:p>
      <w:pPr>
        <w:pStyle w:val="ListBullet"/>
      </w:pPr>
      <w:r>
        <w:rPr>
          <w:b/>
        </w:rPr>
        <w:t>C# Formatting:</w:t>
      </w:r>
      <w:r>
        <w:t xml:space="preserve"> Use `ToString()` with custom format and `TrimStart('0')` or composite formatting.</w:t>
      </w:r>
    </w:p>
    <w:p>
      <w:pPr>
        <w:pStyle w:val="ListBullet"/>
      </w:pPr>
      <w:r>
        <w:t>Example:</w:t>
      </w:r>
    </w:p>
    <w:p>
      <w:r>
        <w:rPr>
          <w:rFonts w:ascii="Consolas" w:hAnsi="Consolas"/>
          <w:sz w:val="18"/>
        </w:rPr>
        <w:t xml:space="preserve">    int num = 42;</w:t>
        <w:br/>
        <w:t xml:space="preserve">    string s = num.ToString("D" + n).TrimStart('0').PadLeft(n, ' ');</w:t>
        <w:br/>
        <w:t xml:space="preserve">    // Or, for more control:</w:t>
        <w:br/>
        <w:t xml:space="preserve">    string s = num.ToString().PadLeft(n, ' ');</w:t>
      </w:r>
    </w:p>
    <w:p/>
    <w:p>
      <w:pPr>
        <w:pStyle w:val="ListBullet"/>
      </w:pPr>
      <w:r>
        <w:rPr>
          <w:b/>
        </w:rPr>
        <w:t>Typical Use:</w:t>
      </w:r>
      <w:r>
        <w:t xml:space="preserve"> Displaying numbers with leading spaces instead of zeros.</w:t>
      </w:r>
    </w:p>
    <w:p>
      <w:r>
        <w:rPr>
          <w:b/>
          <w:sz w:val="28"/>
        </w:rPr>
        <w:t>3. **PIC $(n).99**</w:t>
      </w:r>
    </w:p>
    <w:p/>
    <w:p>
      <w:pPr>
        <w:pStyle w:val="ListBullet"/>
      </w:pPr>
      <w:r>
        <w:rPr>
          <w:b/>
        </w:rPr>
        <w:t>COBOL Meaning:</w:t>
      </w:r>
      <w:r>
        <w:t xml:space="preserve"> Edited numeric field with currency symbol, commas, and two decimal places.</w:t>
      </w:r>
    </w:p>
    <w:p>
      <w:pPr>
        <w:pStyle w:val="ListBullet"/>
      </w:pPr>
      <w:r>
        <w:rPr>
          <w:b/>
        </w:rPr>
        <w:t>C# Mapping:</w:t>
      </w:r>
      <w:r>
        <w:t xml:space="preserve"> `decimal` or `double` type, formatted as currency.</w:t>
      </w:r>
    </w:p>
    <w:p>
      <w:pPr>
        <w:pStyle w:val="ListBullet"/>
      </w:pPr>
      <w:r>
        <w:rPr>
          <w:b/>
        </w:rPr>
        <w:t>C# Formatting:</w:t>
      </w:r>
      <w:r>
        <w:t xml:space="preserve"> Use `ToString("C")` for currency, or custom numeric format strings.</w:t>
      </w:r>
    </w:p>
    <w:p>
      <w:pPr>
        <w:pStyle w:val="ListBullet"/>
      </w:pPr>
      <w:r>
        <w:t>Example:</w:t>
      </w:r>
    </w:p>
    <w:p>
      <w:r>
        <w:rPr>
          <w:rFonts w:ascii="Consolas" w:hAnsi="Consolas"/>
          <w:sz w:val="18"/>
        </w:rPr>
        <w:t xml:space="preserve">    decimal amount = 12345.67m;</w:t>
        <w:br/>
        <w:t xml:space="preserve">    string s = amount.ToString("C"); // "$12,345.67" (culture-dependent)</w:t>
        <w:br/>
        <w:t xml:space="preserve">    // For fixed format:</w:t>
        <w:br/>
        <w:t xml:space="preserve">    string s = amount.ToString("$#,##0.00");</w:t>
      </w:r>
    </w:p>
    <w:p/>
    <w:p>
      <w:pPr>
        <w:pStyle w:val="ListBullet"/>
      </w:pPr>
      <w:r>
        <w:rPr>
          <w:b/>
        </w:rPr>
        <w:t>Typical Use:</w:t>
      </w:r>
      <w:r>
        <w:t xml:space="preserve"> Displaying monetary values.</w:t>
      </w:r>
    </w:p>
    <w:p/>
    <w:p>
      <w:r>
        <w:rPr>
          <w:b/>
          <w:sz w:val="28"/>
        </w:rPr>
        <w:t>Example Mappings from Retrieved Context</w:t>
      </w:r>
    </w:p>
    <w:p/>
    <w:p>
      <w:r>
        <w:t>From [[FILE:MODBOR.CBL|MODBOR.CBL]] (Source: [[FILE:MODBOR.CBL|MODBOR.CBL]], Index: code):</w:t>
      </w:r>
    </w:p>
    <w:p>
      <w:r>
        <w:rPr>
          <w:rFonts w:ascii="Consolas" w:hAnsi="Consolas"/>
          <w:sz w:val="18"/>
        </w:rPr>
        <w:t>03  F14         PIC X(4).         // C#: string s = value.PadRight(4);</w:t>
        <w:br/>
        <w:t>03  F15         PIC ZZZ,ZZZ.99.   // C#: amount.ToString("#,###.00").PadLeft(9, ' ');</w:t>
      </w:r>
    </w:p>
    <w:p/>
    <w:p>
      <w:r>
        <w:t>From [[FILE:LNMAN4.CBL|LNMAN4.CBL]] (Source: [[FILE:LNMAN4.CBL|LNMAN4.CBL]], Index: code):</w:t>
      </w:r>
    </w:p>
    <w:p>
      <w:r>
        <w:rPr>
          <w:rFonts w:ascii="Consolas" w:hAnsi="Consolas"/>
          <w:sz w:val="18"/>
        </w:rPr>
        <w:t>03  F077       PIC Z(4).ZZ.       // C#: num.ToString("####.00").PadLeft(7, ' ');</w:t>
      </w:r>
    </w:p>
    <w:p/>
    <w:p/>
    <w:p>
      <w:r>
        <w:rPr>
          <w:b/>
          <w:sz w:val="28"/>
        </w:rPr>
        <w:t>Summary Table</w:t>
      </w:r>
    </w:p>
    <w:p/>
    <w:p>
      <w:r>
        <w:t>| COBOL Picture Clause | C# Type   | C# Formatting Example                | Description                        |</w:t>
      </w:r>
    </w:p>
    <w:p>
      <w:r>
        <w:t>|---------------------|-----------|--------------------------------------|------------------------------------|</w:t>
      </w:r>
    </w:p>
    <w:p>
      <w:r>
        <w:t>| PIC X(n)            | string    | value.PadRight(n)                    | Fixed-length alphanumeric          |</w:t>
      </w:r>
    </w:p>
    <w:p>
      <w:r>
        <w:t>| PIC Z(n)            | string    | num.ToString().PadLeft(n, ' ')       | Numeric, leading zeros as spaces   |</w:t>
      </w:r>
    </w:p>
    <w:p>
      <w:r>
        <w:t>| PIC $(n).99         | decimal   | amount.ToString("$#,##0.00")         | Currency, commas, 2 decimals       |</w:t>
      </w:r>
    </w:p>
    <w:p/>
    <w:p>
      <w:r>
        <w:rPr>
          <w:b/>
        </w:rPr>
        <w:t>Note:</w:t>
      </w:r>
    </w:p>
    <w:p>
      <w:pPr>
        <w:pStyle w:val="ListBullet"/>
      </w:pPr>
      <w:r>
        <w:t>For edited numeric fields, C# formatting can be customized using format strings to match COBOL output.</w:t>
      </w:r>
    </w:p>
    <w:p>
      <w:pPr>
        <w:pStyle w:val="ListBullet"/>
      </w:pPr>
      <w:r>
        <w:t>Currency formatting (`"C"`) is culture-dependent; use explicit format for consistent output.</w:t>
      </w:r>
    </w:p>
    <w:p>
      <w:r>
        <w:t>(Source: [[FILE:MODBOR.CBL|MODBOR.CBL]], [[FILE:LNMAN4.CBL|LNMAN4.CBL]], Index: code)</w:t>
      </w:r>
    </w:p>
    <w:p>
      <w:r>
        <w:rPr>
          <w:b/>
        </w:rPr>
        <w:t>Q24: How do COBOL file organization types (SEQUENTIAL, INDEXED, RELATIVE, VSAM KSDS/ESDS/RRDS) map to modern C# data access patterns?</w:t>
      </w:r>
    </w:p>
    <w:p>
      <w:r>
        <w:t>COBOL file organization types define how data is stored and accessed in files. Mapping these to modern C# data access patterns involves understanding both the COBOL file structure and the equivalent C# approach for handling similar data access needs.</w:t>
      </w:r>
    </w:p>
    <w:p/>
    <w:p>
      <w:r>
        <w:rPr>
          <w:b/>
          <w:sz w:val="32"/>
        </w:rPr>
        <w:t>COBOL File Organization Types → C# Data Access Patterns</w:t>
      </w:r>
    </w:p>
    <w:p/>
    <w:p>
      <w:r>
        <w:rPr>
          <w:b/>
          <w:sz w:val="28"/>
        </w:rPr>
        <w:t>1. **SEQUENTIAL**</w:t>
      </w:r>
    </w:p>
    <w:p/>
    <w:p>
      <w:pPr>
        <w:pStyle w:val="ListBullet"/>
      </w:pPr>
      <w:r>
        <w:rPr>
          <w:b/>
        </w:rPr>
        <w:t>COBOL:</w:t>
      </w:r>
    </w:p>
    <w:p>
      <w:pPr>
        <w:pStyle w:val="ListBullet"/>
      </w:pPr>
      <w:r>
        <w:t>Example: `ORGANIZATION SEQUENTIAL`</w:t>
      </w:r>
    </w:p>
    <w:p>
      <w:pPr>
        <w:pStyle w:val="ListBullet"/>
      </w:pPr>
      <w:r>
        <w:t>Data is read/written in order, like a flat text file.</w:t>
      </w:r>
    </w:p>
    <w:p>
      <w:pPr>
        <w:pStyle w:val="ListBullet"/>
      </w:pPr>
      <w:r>
        <w:rPr>
          <w:b/>
        </w:rPr>
        <w:t>C# Equivalent:</w:t>
      </w:r>
    </w:p>
    <w:p>
      <w:pPr>
        <w:pStyle w:val="ListBullet"/>
      </w:pPr>
      <w:r>
        <w:t>Use `StreamReader`/`StreamWriter` for text files.</w:t>
      </w:r>
    </w:p>
    <w:p>
      <w:pPr>
        <w:pStyle w:val="ListBullet"/>
      </w:pPr>
      <w:r>
        <w:t>Use `FileStream` for binary sequential files.</w:t>
      </w:r>
    </w:p>
    <w:p>
      <w:pPr>
        <w:pStyle w:val="ListBullet"/>
      </w:pPr>
      <w:r>
        <w:rPr>
          <w:b/>
        </w:rPr>
        <w:t>Pattern:</w:t>
      </w:r>
      <w:r>
        <w:t xml:space="preserve"> Iterate line-by-line or byte-by-byte.</w:t>
      </w:r>
    </w:p>
    <w:p>
      <w:pPr>
        <w:pStyle w:val="ListBullet"/>
      </w:pPr>
      <w:r>
        <w:rPr>
          <w:b/>
        </w:rPr>
        <w:t>Typical Use:</w:t>
      </w:r>
      <w:r>
        <w:t xml:space="preserve"> Log files, export/import, batch processing.</w:t>
      </w:r>
    </w:p>
    <w:p>
      <w:r>
        <w:rPr>
          <w:b/>
        </w:rPr>
        <w:t>Example Mapping:</w:t>
      </w:r>
    </w:p>
    <w:p>
      <w:r>
        <w:rPr>
          <w:rFonts w:ascii="Consolas" w:hAnsi="Consolas"/>
          <w:sz w:val="18"/>
        </w:rPr>
        <w:t>using (var reader = new StreamReader("data.txt"))</w:t>
        <w:br/>
        <w:t>{</w:t>
        <w:br/>
        <w:t xml:space="preserve">    string line;</w:t>
        <w:br/>
        <w:t xml:space="preserve">    while ((line = reader.ReadLine()) != null)</w:t>
        <w:br/>
        <w:t xml:space="preserve">    {</w:t>
        <w:br/>
        <w:t xml:space="preserve">        // Process line</w:t>
        <w:br/>
        <w:t xml:space="preserve">    }</w:t>
        <w:br/>
        <w:t>}</w:t>
      </w:r>
    </w:p>
    <w:p/>
    <w:p/>
    <w:p>
      <w:r>
        <w:rPr>
          <w:b/>
          <w:sz w:val="28"/>
        </w:rPr>
        <w:t>2. **INDEXED**</w:t>
      </w:r>
    </w:p>
    <w:p/>
    <w:p>
      <w:pPr>
        <w:pStyle w:val="ListBullet"/>
      </w:pPr>
      <w:r>
        <w:rPr>
          <w:b/>
        </w:rPr>
        <w:t>COBOL:</w:t>
      </w:r>
    </w:p>
    <w:p>
      <w:pPr>
        <w:pStyle w:val="ListBullet"/>
      </w:pPr>
      <w:r>
        <w:t>Example: `ORGANIZATION INDEXED`</w:t>
      </w:r>
    </w:p>
    <w:p>
      <w:pPr>
        <w:pStyle w:val="ListBullet"/>
      </w:pPr>
      <w:r>
        <w:t>Records are accessed via keys (like a database index).</w:t>
      </w:r>
    </w:p>
    <w:p>
      <w:pPr>
        <w:pStyle w:val="ListBullet"/>
      </w:pPr>
      <w:r>
        <w:t>Often implemented with VSAM KSDS or ISAM.</w:t>
      </w:r>
    </w:p>
    <w:p>
      <w:pPr>
        <w:pStyle w:val="ListBullet"/>
      </w:pPr>
      <w:r>
        <w:rPr>
          <w:b/>
        </w:rPr>
        <w:t>C# Equivalent:</w:t>
      </w:r>
    </w:p>
    <w:p>
      <w:pPr>
        <w:pStyle w:val="ListBullet"/>
      </w:pPr>
      <w:r>
        <w:t>Use a database (SQL Server, SQLite, etc.) with indexed tables.</w:t>
      </w:r>
    </w:p>
    <w:p>
      <w:pPr>
        <w:pStyle w:val="ListBullet"/>
      </w:pPr>
      <w:r>
        <w:t>Use `Dictionary&lt;TKey, TValue&gt;` or custom index structures for in-memory access.</w:t>
      </w:r>
    </w:p>
    <w:p>
      <w:pPr>
        <w:pStyle w:val="ListBullet"/>
      </w:pPr>
      <w:r>
        <w:rPr>
          <w:b/>
        </w:rPr>
        <w:t>Pattern:</w:t>
      </w:r>
      <w:r>
        <w:t xml:space="preserve"> Query by key, update by key, random access.</w:t>
      </w:r>
    </w:p>
    <w:p>
      <w:pPr>
        <w:pStyle w:val="ListBullet"/>
      </w:pPr>
      <w:r>
        <w:rPr>
          <w:b/>
        </w:rPr>
        <w:t>Typical Use:</w:t>
      </w:r>
      <w:r>
        <w:t xml:space="preserve"> Master files, customer/account records.</w:t>
      </w:r>
    </w:p>
    <w:p>
      <w:r>
        <w:rPr>
          <w:b/>
        </w:rPr>
        <w:t>Example Mapping:</w:t>
      </w:r>
    </w:p>
    <w:p>
      <w:r>
        <w:rPr>
          <w:rFonts w:ascii="Consolas" w:hAnsi="Consolas"/>
          <w:sz w:val="18"/>
        </w:rPr>
        <w:t>// Using a database</w:t>
        <w:br/>
        <w:t>var record = dbContext.Records.Find(key);</w:t>
        <w:br/>
        <w:br/>
        <w:t>// In-memory index</w:t>
        <w:br/>
        <w:t>var dict = new Dictionary&lt;string, Record&gt;();</w:t>
        <w:br/>
        <w:t>var record = dict[key];</w:t>
      </w:r>
    </w:p>
    <w:p/>
    <w:p/>
    <w:p>
      <w:r>
        <w:rPr>
          <w:b/>
          <w:sz w:val="28"/>
        </w:rPr>
        <w:t>3. **RELATIVE**</w:t>
      </w:r>
    </w:p>
    <w:p/>
    <w:p>
      <w:pPr>
        <w:pStyle w:val="ListBullet"/>
      </w:pPr>
      <w:r>
        <w:rPr>
          <w:b/>
        </w:rPr>
        <w:t>COBOL:</w:t>
      </w:r>
    </w:p>
    <w:p>
      <w:pPr>
        <w:pStyle w:val="ListBullet"/>
      </w:pPr>
      <w:r>
        <w:t>Example: `ORGANIZATION RELATIVE`</w:t>
      </w:r>
    </w:p>
    <w:p>
      <w:pPr>
        <w:pStyle w:val="ListBullet"/>
      </w:pPr>
      <w:r>
        <w:t>Records are accessed by relative record number (RRN).</w:t>
      </w:r>
    </w:p>
    <w:p>
      <w:pPr>
        <w:pStyle w:val="ListBullet"/>
      </w:pPr>
      <w:r>
        <w:rPr>
          <w:b/>
        </w:rPr>
        <w:t>C# Equivalent:</w:t>
      </w:r>
    </w:p>
    <w:p>
      <w:pPr>
        <w:pStyle w:val="ListBullet"/>
      </w:pPr>
      <w:r>
        <w:t>Use arrays or lists (`List&lt;T&gt;`) for direct index access.</w:t>
      </w:r>
    </w:p>
    <w:p>
      <w:pPr>
        <w:pStyle w:val="ListBullet"/>
      </w:pPr>
      <w:r>
        <w:t>Use file offsets for binary files.</w:t>
      </w:r>
    </w:p>
    <w:p>
      <w:pPr>
        <w:pStyle w:val="ListBullet"/>
      </w:pPr>
      <w:r>
        <w:rPr>
          <w:b/>
        </w:rPr>
        <w:t>Pattern:</w:t>
      </w:r>
      <w:r>
        <w:t xml:space="preserve"> Access by position (record number).</w:t>
      </w:r>
    </w:p>
    <w:p>
      <w:pPr>
        <w:pStyle w:val="ListBullet"/>
      </w:pPr>
      <w:r>
        <w:rPr>
          <w:b/>
        </w:rPr>
        <w:t>Typical Use:</w:t>
      </w:r>
      <w:r>
        <w:t xml:space="preserve"> Fixed-length record files, batch updates.</w:t>
      </w:r>
    </w:p>
    <w:p>
      <w:r>
        <w:rPr>
          <w:b/>
        </w:rPr>
        <w:t>Example Mapping:</w:t>
      </w:r>
    </w:p>
    <w:p>
      <w:r>
        <w:rPr>
          <w:rFonts w:ascii="Consolas" w:hAnsi="Consolas"/>
          <w:sz w:val="18"/>
        </w:rPr>
        <w:t>var records = new List&lt;Record&gt;();</w:t>
        <w:br/>
        <w:t>var record = records[rrn]; // rrn = relative record number</w:t>
      </w:r>
    </w:p>
    <w:p/>
    <w:p/>
    <w:p>
      <w:r>
        <w:rPr>
          <w:b/>
          <w:sz w:val="28"/>
        </w:rPr>
        <w:t>4. **VSAM KSDS (Key-Sequenced Data Set)**</w:t>
      </w:r>
    </w:p>
    <w:p/>
    <w:p>
      <w:pPr>
        <w:pStyle w:val="ListBullet"/>
      </w:pPr>
      <w:r>
        <w:rPr>
          <w:b/>
        </w:rPr>
        <w:t>COBOL:</w:t>
      </w:r>
    </w:p>
    <w:p>
      <w:pPr>
        <w:pStyle w:val="ListBullet"/>
      </w:pPr>
      <w:r>
        <w:t>Indexed file with key-based access, supports random and sequential access.</w:t>
      </w:r>
    </w:p>
    <w:p>
      <w:pPr>
        <w:pStyle w:val="ListBullet"/>
      </w:pPr>
      <w:r>
        <w:rPr>
          <w:b/>
        </w:rPr>
        <w:t>C# Equivalent:</w:t>
      </w:r>
    </w:p>
    <w:p>
      <w:pPr>
        <w:pStyle w:val="ListBullet"/>
      </w:pPr>
      <w:r>
        <w:t>Relational database table with primary key.</w:t>
      </w:r>
    </w:p>
    <w:p>
      <w:pPr>
        <w:pStyle w:val="ListBullet"/>
      </w:pPr>
      <w:r>
        <w:t>Indexed collections (`Dictionary`, database index).</w:t>
      </w:r>
    </w:p>
    <w:p>
      <w:pPr>
        <w:pStyle w:val="ListBullet"/>
      </w:pPr>
      <w:r>
        <w:rPr>
          <w:b/>
        </w:rPr>
        <w:t>Pattern:</w:t>
      </w:r>
      <w:r>
        <w:t xml:space="preserve"> Query/update by key, scan in key order.</w:t>
      </w:r>
    </w:p>
    <w:p/>
    <w:p>
      <w:r>
        <w:rPr>
          <w:b/>
          <w:sz w:val="28"/>
        </w:rPr>
        <w:t>5. **VSAM ESDS (Entry-Sequenced Data Set)**</w:t>
      </w:r>
    </w:p>
    <w:p/>
    <w:p>
      <w:pPr>
        <w:pStyle w:val="ListBullet"/>
      </w:pPr>
      <w:r>
        <w:rPr>
          <w:b/>
        </w:rPr>
        <w:t>COBOL:</w:t>
      </w:r>
    </w:p>
    <w:p>
      <w:pPr>
        <w:pStyle w:val="ListBullet"/>
      </w:pPr>
      <w:r>
        <w:t>Sequential file, records accessed in entry order, no key.</w:t>
      </w:r>
    </w:p>
    <w:p>
      <w:pPr>
        <w:pStyle w:val="ListBullet"/>
      </w:pPr>
      <w:r>
        <w:rPr>
          <w:b/>
        </w:rPr>
        <w:t>C# Equivalent:</w:t>
      </w:r>
    </w:p>
    <w:p>
      <w:pPr>
        <w:pStyle w:val="ListBullet"/>
      </w:pPr>
      <w:r>
        <w:t>Flat file, append-only log, or sequential table scan.</w:t>
      </w:r>
    </w:p>
    <w:p>
      <w:pPr>
        <w:pStyle w:val="ListBullet"/>
      </w:pPr>
      <w:r>
        <w:rPr>
          <w:b/>
        </w:rPr>
        <w:t>Pattern:</w:t>
      </w:r>
      <w:r>
        <w:t xml:space="preserve"> Read/write in order, no random access by key.</w:t>
      </w:r>
    </w:p>
    <w:p/>
    <w:p>
      <w:r>
        <w:rPr>
          <w:b/>
          <w:sz w:val="28"/>
        </w:rPr>
        <w:t>6. **VSAM RRDS (Relative Record Data Set)**</w:t>
      </w:r>
    </w:p>
    <w:p/>
    <w:p>
      <w:pPr>
        <w:pStyle w:val="ListBullet"/>
      </w:pPr>
      <w:r>
        <w:rPr>
          <w:b/>
        </w:rPr>
        <w:t>COBOL:</w:t>
      </w:r>
    </w:p>
    <w:p>
      <w:pPr>
        <w:pStyle w:val="ListBullet"/>
      </w:pPr>
      <w:r>
        <w:t>Records accessed by relative record number.</w:t>
      </w:r>
    </w:p>
    <w:p>
      <w:pPr>
        <w:pStyle w:val="ListBullet"/>
      </w:pPr>
      <w:r>
        <w:rPr>
          <w:b/>
        </w:rPr>
        <w:t>C# Equivalent:</w:t>
      </w:r>
    </w:p>
    <w:p>
      <w:pPr>
        <w:pStyle w:val="ListBullet"/>
      </w:pPr>
      <w:r>
        <w:t>Array or list with direct index access.</w:t>
      </w:r>
    </w:p>
    <w:p>
      <w:pPr>
        <w:pStyle w:val="ListBullet"/>
      </w:pPr>
      <w:r>
        <w:t>Binary file with fixed record size, seek by offset.</w:t>
      </w:r>
    </w:p>
    <w:p>
      <w:pPr>
        <w:pStyle w:val="ListBullet"/>
      </w:pPr>
      <w:r>
        <w:rPr>
          <w:b/>
        </w:rPr>
        <w:t>Pattern:</w:t>
      </w:r>
      <w:r>
        <w:t xml:space="preserve"> Access by position, update by record number.</w:t>
      </w:r>
    </w:p>
    <w:p/>
    <w:p>
      <w:r>
        <w:rPr>
          <w:b/>
          <w:sz w:val="32"/>
        </w:rPr>
        <w:t>Summary Table</w:t>
      </w:r>
    </w:p>
    <w:p/>
    <w:p>
      <w:r>
        <w:t>| COBOL Type      | C# Pattern/Structure         | Typical Usage                |</w:t>
      </w:r>
    </w:p>
    <w:p>
      <w:r>
        <w:t>|-----------------|-----------------------------|------------------------------|</w:t>
      </w:r>
    </w:p>
    <w:p>
      <w:r>
        <w:t>| SEQUENTIAL      | StreamReader/Writer, File   | Logs, batch files            |</w:t>
      </w:r>
    </w:p>
    <w:p>
      <w:r>
        <w:t>| INDEXED         | Database, Dictionary        | Master/detail records        |</w:t>
      </w:r>
    </w:p>
    <w:p>
      <w:r>
        <w:t>| RELATIVE        | List/Array, File offset     | Fixed record files           |</w:t>
      </w:r>
    </w:p>
    <w:p>
      <w:r>
        <w:t>| VSAM KSDS       | Database table w/ PK        | Indexed master files         |</w:t>
      </w:r>
    </w:p>
    <w:p>
      <w:r>
        <w:t>| VSAM ESDS       | Flat file, log              | Sequential logs              |</w:t>
      </w:r>
    </w:p>
    <w:p>
      <w:r>
        <w:t>| VSAM RRDS       | Array/List, file offset     | Position-based access        |</w:t>
      </w:r>
    </w:p>
    <w:p/>
    <w:p>
      <w:r>
        <w:rPr>
          <w:b/>
          <w:sz w:val="32"/>
        </w:rPr>
        <w:t>Source Examples</w:t>
      </w:r>
    </w:p>
    <w:p/>
    <w:p>
      <w:pPr>
        <w:pStyle w:val="ListBullet"/>
      </w:pPr>
      <w:r>
        <w:rPr>
          <w:b/>
        </w:rPr>
        <w:t>SEQUENTIAL:</w:t>
      </w:r>
    </w:p>
    <w:p>
      <w:r>
        <w:rPr>
          <w:rFonts w:ascii="Consolas" w:hAnsi="Consolas"/>
          <w:sz w:val="20"/>
        </w:rPr>
        <w:t>SELECT LOG-FILE ASSIGN LOG-PATH ORGANIZATION LINE SEQUENTIAL</w:t>
      </w:r>
    </w:p>
    <w:p>
      <w:r>
        <w:t>(Source: [[FILE:CRNOFL.CBL|CRNOFL.CBL]], Index: code)</w:t>
      </w:r>
    </w:p>
    <w:p>
      <w:pPr>
        <w:pStyle w:val="ListBullet"/>
      </w:pPr>
      <w:r>
        <w:rPr>
          <w:b/>
        </w:rPr>
        <w:t>INDEXED:</w:t>
      </w:r>
    </w:p>
    <w:p>
      <w:r>
        <w:rPr>
          <w:rFonts w:ascii="Consolas" w:hAnsi="Consolas"/>
          <w:sz w:val="20"/>
        </w:rPr>
        <w:t>SELECT REPORT-FILE ASSIGN REPORT-PATH ORGANIZATION INDEXED ACCESS DYNAMIC RECORD KEY REPORT-KEY</w:t>
      </w:r>
    </w:p>
    <w:p>
      <w:r>
        <w:t>(Source: [[FILE:CRNOFL.CBL|CRNOFL.CBL]], Index: code)</w:t>
      </w:r>
    </w:p>
    <w:p>
      <w:pPr>
        <w:pStyle w:val="ListBullet"/>
      </w:pPr>
      <w:r>
        <w:rPr>
          <w:b/>
        </w:rPr>
        <w:t>RELATIVE:</w:t>
      </w:r>
    </w:p>
    <w:p>
      <w:r>
        <w:rPr>
          <w:rFonts w:ascii="Consolas" w:hAnsi="Consolas"/>
          <w:sz w:val="20"/>
        </w:rPr>
        <w:t>SELECT OBR-FILE ASSIGN TO OBR-PATH ORGANIZATION RELATIVE ACCESS MODE DYNAMIC RELATIVE KEY OBR-KEY</w:t>
      </w:r>
    </w:p>
    <w:p>
      <w:r>
        <w:t>(Source: [[FILE:BRFILE.CBL|BRFILE.CBL]], Index: code)</w:t>
      </w:r>
    </w:p>
    <w:p/>
    <w:p>
      <w:r>
        <w:rPr>
          <w:b/>
          <w:sz w:val="32"/>
        </w:rPr>
        <w:t>Visual Representation</w:t>
      </w:r>
    </w:p>
    <w:p/>
    <w:p>
      <w:r>
        <w:t>Here's a visual representation:</w:t>
      </w:r>
    </w:p>
    <w:p>
      <w:r>
        <w:t>&lt;svg width="900" height="400" xmlns="http://www.w3.org/2000/svg"&gt;</w:t>
      </w:r>
    </w:p>
    <w:p>
      <w:r>
        <w:t>&lt;text x="450" y="30" text-anchor="middle" font-size="22" font-weight="bold" fill="#1a1a1a"&gt;COBOL File Organization → C# Data Access Patterns&lt;/text&gt;</w:t>
      </w:r>
    </w:p>
    <w:p>
      <w:r>
        <w:t>&lt;!-- COBOL Types --&gt;</w:t>
      </w:r>
    </w:p>
    <w:p>
      <w:r>
        <w:t>&lt;rect x="40" y="80" width="180" height="60" fill="#e0e7ff" stroke="#667eea" stroke-width="3" rx="8"/&gt;</w:t>
      </w:r>
    </w:p>
    <w:p>
      <w:r>
        <w:t>&lt;text x="130" y="110" text-anchor="middle" font-size="16" font-weight="bold" fill="#4338ca"&gt;SEQUENTIAL&lt;/text&gt;</w:t>
      </w:r>
    </w:p>
    <w:p>
      <w:r>
        <w:t>&lt;rect x="40" y="170" width="180" height="60" fill="#e0e7ff" stroke="#667eea" stroke-width="3" rx="8"/&gt;</w:t>
      </w:r>
    </w:p>
    <w:p>
      <w:r>
        <w:t>&lt;text x="130" y="200" text-anchor="middle" font-size="16" font-weight="bold" fill="#4338ca"&gt;INDEXED&lt;/text&gt;</w:t>
      </w:r>
    </w:p>
    <w:p>
      <w:r>
        <w:t>&lt;rect x="40" y="260" width="180" height="60" fill="#e0e7ff" stroke="#667eea" stroke-width="3" rx="8"/&gt;</w:t>
      </w:r>
    </w:p>
    <w:p>
      <w:r>
        <w:t>&lt;text x="130" y="290" text-anchor="middle" font-size="16" font-weight="bold" fill="#4338ca"&gt;RELATIVE&lt;/text&gt;</w:t>
      </w:r>
    </w:p>
    <w:p>
      <w:r>
        <w:t>&lt;rect x="40" y="350" width="180" height="30" fill="#e0e7ff" stroke="#667eea" stroke-width="3" rx="8"/&gt;</w:t>
      </w:r>
    </w:p>
    <w:p>
      <w:r>
        <w:t>&lt;text x="130" y="370" text-anchor="middle" font-size="14" fill="#4338ca"&gt;VSAM KSDS/ESDS/RRDS&lt;/text&gt;</w:t>
      </w:r>
    </w:p>
    <w:p>
      <w:r>
        <w:t>&lt;!-- C# Patterns --&gt;</w:t>
      </w:r>
    </w:p>
    <w:p>
      <w:r>
        <w:t>&lt;rect x="680" y="80" width="180" height="60" fill="#dbeafe" stroke="#3b82f6" stroke-width="3" rx="8"/&gt;</w:t>
      </w:r>
    </w:p>
    <w:p>
      <w:r>
        <w:t>&lt;text x="770" y="110" text-anchor="middle" font-size="16" font-weight="bold" fill="#1e40af"&gt;StreamReader/Writer&lt;/text&gt;</w:t>
      </w:r>
    </w:p>
    <w:p>
      <w:r>
        <w:t>&lt;text x="770" y="130" text-anchor="middle" font-size="12" fill="#3b82f6"&gt;FileStream, Sequential&lt;/text&gt;</w:t>
      </w:r>
    </w:p>
    <w:p>
      <w:r>
        <w:t>&lt;rect x="680" y="170" width="180" height="60" fill="#dbeafe" stroke="#3b82f6" stroke-width="3" rx="8"/&gt;</w:t>
      </w:r>
    </w:p>
    <w:p>
      <w:r>
        <w:t>&lt;text x="770" y="200" text-anchor="middle" font-size="16" font-weight="bold" fill="#1e40af"&gt;Database/Dictionary&lt;/text&gt;</w:t>
      </w:r>
    </w:p>
    <w:p>
      <w:r>
        <w:t>&lt;text x="770" y="220" text-anchor="middle" font-size="12" fill="#3b82f6"&gt;Indexed Access&lt;/text&gt;</w:t>
      </w:r>
    </w:p>
    <w:p>
      <w:r>
        <w:t>&lt;rect x="680" y="260" width="180" height="60" fill="#dbeafe" stroke="#3b82f6" stroke-width="3" rx="8"/&gt;</w:t>
      </w:r>
    </w:p>
    <w:p>
      <w:r>
        <w:t>&lt;text x="770" y="290" text-anchor="middle" font-size="16" font-weight="bold" fill="#1e40af"&gt;Array/List&lt;/text&gt;</w:t>
      </w:r>
    </w:p>
    <w:p>
      <w:r>
        <w:t>&lt;text x="770" y="310" text-anchor="middle" font-size="12" fill="#3b82f6"&gt;Direct Index&lt;/text&gt;</w:t>
      </w:r>
    </w:p>
    <w:p>
      <w:r>
        <w:t>&lt;rect x="680" y="350" width="180" height="30" fill="#dbeafe" stroke="#3b82f6" stroke-width="3" rx="8"/&gt;</w:t>
      </w:r>
    </w:p>
    <w:p>
      <w:r>
        <w:t>&lt;text x="770" y="370" text-anchor="middle" font-size="14" fill="#1e40af"&gt;Database/Array/File&lt;/text&gt;</w:t>
      </w:r>
    </w:p>
    <w:p>
      <w:r>
        <w:t>&lt;!-- Arrows --&gt;</w:t>
      </w:r>
    </w:p>
    <w:p>
      <w:r>
        <w:t>&lt;defs&gt;</w:t>
      </w:r>
    </w:p>
    <w:p>
      <w:r>
        <w:t>&lt;marker id="arrow" markerWidth="10" markerHeight="10" refX="9" refY="3" orient="auto"&gt;</w:t>
      </w:r>
    </w:p>
    <w:p>
      <w:r>
        <w:t>&lt;polygon points="0 0, 10 3, 0 6" fill="#666"/&gt;</w:t>
      </w:r>
    </w:p>
    <w:p>
      <w:r>
        <w:t>&lt;/marker&gt;</w:t>
      </w:r>
    </w:p>
    <w:p>
      <w:r>
        <w:t>&lt;/defs&gt;</w:t>
      </w:r>
    </w:p>
    <w:p>
      <w:r>
        <w:t>&lt;line x1="220" y1="110" x2="680" y2="110" stroke="#666" stroke-width="2" marker-end="url(#arrow)"/&gt;</w:t>
      </w:r>
    </w:p>
    <w:p>
      <w:r>
        <w:t>&lt;line x1="220" y1="200" x2="680" y2="200" stroke="#666" stroke-width="2" marker-end="url(#arrow)"/&gt;</w:t>
      </w:r>
    </w:p>
    <w:p>
      <w:r>
        <w:t>&lt;line x1="220" y1="290" x2="680" y2="290" stroke="#666" stroke-width="2" marker-end="url(#arrow)"/&gt;</w:t>
      </w:r>
    </w:p>
    <w:p>
      <w:r>
        <w:t>&lt;line x1="220" y1="370" x2="680" y2="370" stroke="#666" stroke-width="2" marker-end="url(#arrow)"/&gt;</w:t>
      </w:r>
    </w:p>
    <w:p>
      <w:r>
        <w:t>&lt;/svg&gt;</w:t>
      </w:r>
    </w:p>
    <w:p/>
    <w:p>
      <w:r>
        <w:rPr>
          <w:b/>
        </w:rPr>
        <w:t>References:</w:t>
      </w:r>
    </w:p>
    <w:p>
      <w:pPr>
        <w:pStyle w:val="ListBullet"/>
      </w:pPr>
      <w:r>
        <w:t>[[FILE:CRNOFL.CBL|CRNOFL.CBL]], [[FILE:BRFILE.CBL|BRFILE.CBL]], [[FILE:GIFILE.CBL|GIFILE.CBL]], [[FILE:UP1534_FS.CPY|UP1534_FS.CPY]], [[FILE:GBFSCO.CPY|GBFSCO.CPY]] (Source: code)</w:t>
      </w:r>
    </w:p>
    <w:p>
      <w:pPr>
        <w:pStyle w:val="ListBullet"/>
      </w:pPr>
      <w:r>
        <w:t>COBOL documentation and C# file/database access patterns</w:t>
      </w:r>
    </w:p>
    <w:p>
      <w:r>
        <w:t>If you need specific code examples for a particular COBOL file type, let me know!</w:t>
      </w:r>
    </w:p>
    <w:p>
      <w:r>
        <w:rPr>
          <w:b/>
        </w:rPr>
        <w:t>Q25: What are the C# equivalents for COBOL verbs (MOVE, ADD, COMPUTE, IF, PERFORM, EVALUATE, CALL)?</w:t>
      </w:r>
    </w:p>
    <w:p>
      <w:r>
        <w:t>Here is a direct mapping of common COBOL verbs to their C# equivalents, focusing on control flow and data manipulation:</w:t>
      </w:r>
    </w:p>
    <w:p/>
    <w:p>
      <w:r>
        <w:rPr>
          <w:b/>
          <w:sz w:val="28"/>
        </w:rPr>
        <w:t>COBOL Verb → C# Equivalent</w:t>
      </w:r>
    </w:p>
    <w:p/>
    <w:p>
      <w:r>
        <w:rPr>
          <w:b/>
          <w:sz w:val="28"/>
        </w:rPr>
        <w:t>1. **MOVE**</w:t>
      </w:r>
    </w:p>
    <w:p/>
    <w:p>
      <w:pPr>
        <w:pStyle w:val="ListBullet"/>
      </w:pPr>
      <w:r>
        <w:rPr>
          <w:b/>
        </w:rPr>
        <w:t>COBOL:</w:t>
      </w:r>
      <w:r>
        <w:t xml:space="preserve"> `MOVE source TO target`</w:t>
      </w:r>
    </w:p>
    <w:p>
      <w:pPr>
        <w:pStyle w:val="ListBullet"/>
      </w:pPr>
      <w:r>
        <w:rPr>
          <w:b/>
        </w:rPr>
        <w:t>C#:</w:t>
      </w:r>
      <w:r>
        <w:t xml:space="preserve"> `target = source;`</w:t>
      </w:r>
    </w:p>
    <w:p>
      <w:pPr>
        <w:pStyle w:val="ListBullet"/>
      </w:pPr>
      <w:r>
        <w:t>Simple assignment statement.</w:t>
      </w:r>
    </w:p>
    <w:p>
      <w:r>
        <w:rPr>
          <w:b/>
          <w:sz w:val="28"/>
        </w:rPr>
        <w:t>2. **ADD**</w:t>
      </w:r>
    </w:p>
    <w:p/>
    <w:p>
      <w:pPr>
        <w:pStyle w:val="ListBullet"/>
      </w:pPr>
      <w:r>
        <w:rPr>
          <w:b/>
        </w:rPr>
        <w:t>COBOL:</w:t>
      </w:r>
      <w:r>
        <w:t xml:space="preserve"> `ADD A TO B`</w:t>
      </w:r>
    </w:p>
    <w:p>
      <w:pPr>
        <w:pStyle w:val="ListBullet"/>
      </w:pPr>
      <w:r>
        <w:rPr>
          <w:b/>
        </w:rPr>
        <w:t>C#:</w:t>
      </w:r>
      <w:r>
        <w:t xml:space="preserve"> `B += A;`</w:t>
      </w:r>
    </w:p>
    <w:p>
      <w:pPr>
        <w:pStyle w:val="ListBullet"/>
      </w:pPr>
      <w:r>
        <w:t>Compound assignment for addition.</w:t>
      </w:r>
    </w:p>
    <w:p>
      <w:r>
        <w:rPr>
          <w:b/>
          <w:sz w:val="28"/>
        </w:rPr>
        <w:t>3. **COMPUTE**</w:t>
      </w:r>
    </w:p>
    <w:p/>
    <w:p>
      <w:pPr>
        <w:pStyle w:val="ListBullet"/>
      </w:pPr>
      <w:r>
        <w:rPr>
          <w:b/>
        </w:rPr>
        <w:t>COBOL:</w:t>
      </w:r>
      <w:r>
        <w:t xml:space="preserve"> `COMPUTE X = (A + B) * C`</w:t>
      </w:r>
    </w:p>
    <w:p>
      <w:pPr>
        <w:pStyle w:val="ListBullet"/>
      </w:pPr>
      <w:r>
        <w:rPr>
          <w:b/>
        </w:rPr>
        <w:t>C#:</w:t>
      </w:r>
      <w:r>
        <w:t xml:space="preserve"> `X = (A + B) * C;`</w:t>
      </w:r>
    </w:p>
    <w:p>
      <w:pPr>
        <w:pStyle w:val="ListBullet"/>
      </w:pPr>
      <w:r>
        <w:t>Direct arithmetic assignment.</w:t>
      </w:r>
    </w:p>
    <w:p>
      <w:r>
        <w:rPr>
          <w:b/>
          <w:sz w:val="28"/>
        </w:rPr>
        <w:t>4. **IF**</w:t>
      </w:r>
    </w:p>
    <w:p/>
    <w:p>
      <w:pPr>
        <w:pStyle w:val="ListBullet"/>
      </w:pPr>
      <w:r>
        <w:rPr>
          <w:b/>
        </w:rPr>
        <w:t>COBOL:</w:t>
      </w:r>
      <w:r>
        <w:t xml:space="preserve"> `IF condition THEN ... ELSE ... END-IF`</w:t>
      </w:r>
    </w:p>
    <w:p>
      <w:pPr>
        <w:pStyle w:val="ListBullet"/>
      </w:pPr>
      <w:r>
        <w:rPr>
          <w:b/>
        </w:rPr>
        <w:t>C#:</w:t>
      </w:r>
      <w:r>
        <w:t xml:space="preserve"> `if (condition) { ... } else { ... }`</w:t>
      </w:r>
    </w:p>
    <w:p>
      <w:pPr>
        <w:pStyle w:val="ListBullet"/>
      </w:pPr>
      <w:r>
        <w:t>Standard conditional block.</w:t>
      </w:r>
    </w:p>
    <w:p>
      <w:r>
        <w:rPr>
          <w:b/>
          <w:sz w:val="28"/>
        </w:rPr>
        <w:t>5. **PERFORM**</w:t>
      </w:r>
    </w:p>
    <w:p/>
    <w:p>
      <w:pPr>
        <w:pStyle w:val="ListBullet"/>
      </w:pPr>
      <w:r>
        <w:rPr>
          <w:b/>
        </w:rPr>
        <w:t>COBOL:</w:t>
      </w:r>
      <w:r>
        <w:t xml:space="preserve"> `PERFORM paragraph-name`</w:t>
      </w:r>
    </w:p>
    <w:p>
      <w:pPr>
        <w:pStyle w:val="ListBullet"/>
      </w:pPr>
      <w:r>
        <w:rPr>
          <w:b/>
        </w:rPr>
        <w:t>C#:</w:t>
      </w:r>
      <w:r>
        <w:t xml:space="preserve"> `MethodName();`</w:t>
      </w:r>
    </w:p>
    <w:p>
      <w:pPr>
        <w:pStyle w:val="ListBullet"/>
      </w:pPr>
      <w:r>
        <w:t>Method or function call.</w:t>
      </w:r>
    </w:p>
    <w:p>
      <w:pPr>
        <w:pStyle w:val="ListBullet"/>
      </w:pPr>
      <w:r>
        <w:rPr>
          <w:b/>
        </w:rPr>
        <w:t>COBOL:</w:t>
      </w:r>
      <w:r>
        <w:t xml:space="preserve"> `PERFORM UNTIL condition`</w:t>
      </w:r>
    </w:p>
    <w:p>
      <w:pPr>
        <w:pStyle w:val="ListBullet"/>
      </w:pPr>
      <w:r>
        <w:rPr>
          <w:b/>
        </w:rPr>
        <w:t>C#:</w:t>
      </w:r>
      <w:r>
        <w:t xml:space="preserve"> `while (!condition) { ... }`</w:t>
      </w:r>
    </w:p>
    <w:p>
      <w:pPr>
        <w:pStyle w:val="ListBullet"/>
      </w:pPr>
      <w:r>
        <w:t>Loop structure.</w:t>
      </w:r>
    </w:p>
    <w:p>
      <w:r>
        <w:rPr>
          <w:b/>
          <w:sz w:val="28"/>
        </w:rPr>
        <w:t>6. **EVALUATE**</w:t>
      </w:r>
    </w:p>
    <w:p/>
    <w:p>
      <w:pPr>
        <w:pStyle w:val="ListBullet"/>
      </w:pPr>
      <w:r>
        <w:rPr>
          <w:b/>
        </w:rPr>
        <w:t>COBOL:</w:t>
      </w:r>
      <w:r>
        <w:t xml:space="preserve"> `EVALUATE var WHEN ... WHEN ... END-EVALUATE`</w:t>
      </w:r>
    </w:p>
    <w:p>
      <w:pPr>
        <w:pStyle w:val="ListBullet"/>
      </w:pPr>
      <w:r>
        <w:rPr>
          <w:b/>
        </w:rPr>
        <w:t>C#:</w:t>
      </w:r>
      <w:r>
        <w:t xml:space="preserve"> `switch (var) { case ...; break; ... }`</w:t>
      </w:r>
    </w:p>
    <w:p>
      <w:pPr>
        <w:pStyle w:val="ListBullet"/>
      </w:pPr>
      <w:r>
        <w:t>Switch-case statement.</w:t>
      </w:r>
    </w:p>
    <w:p>
      <w:r>
        <w:rPr>
          <w:b/>
          <w:sz w:val="28"/>
        </w:rPr>
        <w:t>7. **CALL**</w:t>
      </w:r>
    </w:p>
    <w:p/>
    <w:p>
      <w:pPr>
        <w:pStyle w:val="ListBullet"/>
      </w:pPr>
      <w:r>
        <w:rPr>
          <w:b/>
        </w:rPr>
        <w:t>COBOL:</w:t>
      </w:r>
      <w:r>
        <w:t xml:space="preserve"> `CALL 'PROGRAM' USING ...`</w:t>
      </w:r>
    </w:p>
    <w:p>
      <w:pPr>
        <w:pStyle w:val="ListBullet"/>
      </w:pPr>
      <w:r>
        <w:rPr>
          <w:b/>
        </w:rPr>
        <w:t>C#:</w:t>
      </w:r>
      <w:r>
        <w:t xml:space="preserve"> `Program.Method(args);`</w:t>
      </w:r>
    </w:p>
    <w:p>
      <w:pPr>
        <w:pStyle w:val="ListBullet"/>
      </w:pPr>
      <w:r>
        <w:t>Method call, or invoking another class/module.</w:t>
      </w:r>
    </w:p>
    <w:p/>
    <w:p>
      <w:r>
        <w:rPr>
          <w:b/>
          <w:sz w:val="28"/>
        </w:rPr>
        <w:t>Summary Table</w:t>
      </w:r>
    </w:p>
    <w:p/>
    <w:p>
      <w:r>
        <w:t>| COBOL Verb  | C# Equivalent                | Notes                                 |</w:t>
      </w:r>
    </w:p>
    <w:p>
      <w:r>
        <w:t>|-------------|------------------------------|---------------------------------------|</w:t>
      </w:r>
    </w:p>
    <w:p>
      <w:r>
        <w:t xml:space="preserve">| MOVE        | </w:t>
      </w:r>
      <w:r>
        <w:rPr>
          <w:rFonts w:ascii="Consolas" w:hAnsi="Consolas"/>
          <w:sz w:val="20"/>
        </w:rPr>
        <w:t>target = source;</w:t>
      </w:r>
      <w:r>
        <w:t xml:space="preserve">           | Assignment                            |</w:t>
      </w:r>
    </w:p>
    <w:p>
      <w:r>
        <w:t xml:space="preserve">| ADD         | </w:t>
      </w:r>
      <w:r>
        <w:rPr>
          <w:rFonts w:ascii="Consolas" w:hAnsi="Consolas"/>
          <w:sz w:val="20"/>
        </w:rPr>
        <w:t>B += A;</w:t>
      </w:r>
      <w:r>
        <w:t xml:space="preserve">                    | Addition                              |</w:t>
      </w:r>
    </w:p>
    <w:p>
      <w:r>
        <w:t xml:space="preserve">| COMPUTE     | </w:t>
      </w:r>
      <w:r>
        <w:rPr>
          <w:rFonts w:ascii="Consolas" w:hAnsi="Consolas"/>
          <w:sz w:val="20"/>
        </w:rPr>
        <w:t>X = (A + B) * C;</w:t>
      </w:r>
      <w:r>
        <w:t xml:space="preserve">           | Arithmetic                            |</w:t>
      </w:r>
    </w:p>
    <w:p>
      <w:r>
        <w:t xml:space="preserve">| IF          | </w:t>
      </w:r>
      <w:r>
        <w:rPr>
          <w:rFonts w:ascii="Consolas" w:hAnsi="Consolas"/>
          <w:sz w:val="20"/>
        </w:rPr>
        <w:t>if (condition) { ... }</w:t>
      </w:r>
      <w:r>
        <w:t xml:space="preserve">     | Conditional                           |</w:t>
      </w:r>
    </w:p>
    <w:p>
      <w:r>
        <w:t xml:space="preserve">| PERFORM     | </w:t>
      </w:r>
      <w:r>
        <w:rPr>
          <w:rFonts w:ascii="Consolas" w:hAnsi="Consolas"/>
          <w:sz w:val="20"/>
        </w:rPr>
        <w:t>MethodName();</w:t>
      </w:r>
      <w:r>
        <w:t xml:space="preserve"> / </w:t>
      </w:r>
      <w:r>
        <w:rPr>
          <w:rFonts w:ascii="Consolas" w:hAnsi="Consolas"/>
          <w:sz w:val="20"/>
        </w:rPr>
        <w:t>while</w:t>
      </w:r>
      <w:r>
        <w:t xml:space="preserve">    | Method call / Loop                    |</w:t>
      </w:r>
    </w:p>
    <w:p>
      <w:r>
        <w:t xml:space="preserve">| EVALUATE    | </w:t>
      </w:r>
      <w:r>
        <w:rPr>
          <w:rFonts w:ascii="Consolas" w:hAnsi="Consolas"/>
          <w:sz w:val="20"/>
        </w:rPr>
        <w:t>switch (var) { ... }</w:t>
      </w:r>
      <w:r>
        <w:t xml:space="preserve">       | Switch-case                           |</w:t>
      </w:r>
    </w:p>
    <w:p>
      <w:r>
        <w:t xml:space="preserve">| CALL        | </w:t>
      </w:r>
      <w:r>
        <w:rPr>
          <w:rFonts w:ascii="Consolas" w:hAnsi="Consolas"/>
          <w:sz w:val="20"/>
        </w:rPr>
        <w:t>Program.Method(args);</w:t>
      </w:r>
      <w:r>
        <w:t xml:space="preserve">      | Method/class invocation               |</w:t>
      </w:r>
    </w:p>
    <w:p/>
    <w:p>
      <w:r>
        <w:rPr>
          <w:b/>
        </w:rPr>
        <w:t>Business Interpretation:</w:t>
      </w:r>
    </w:p>
    <w:p>
      <w:r>
        <w:t>These COBOL verbs control program logic, data movement, and flow. In C#, their equivalents are standard language constructs for assignment, arithmetic, branching, looping, and modularization.</w:t>
      </w:r>
    </w:p>
    <w:p>
      <w:r>
        <w:t>If you need mappings for additional COBOL verbs or more complex control structures, let me know!</w:t>
      </w:r>
    </w:p>
    <w:p>
      <w:r>
        <w:rPr>
          <w:b/>
        </w:rPr>
        <w:t>Q26: How do COBOL condition names (88-level entries) map to C# enums, constants, or boolean properties?</w:t>
      </w:r>
    </w:p>
    <w:p>
      <w:r>
        <w:t xml:space="preserve">COBOL condition names (88-level entries) are used to define named boolean conditions for data items. In C#, these typically map to </w:t>
      </w:r>
      <w:r>
        <w:rPr>
          <w:b/>
        </w:rPr>
        <w:t>constants</w:t>
      </w:r>
      <w:r>
        <w:t xml:space="preserve">, </w:t>
      </w:r>
      <w:r>
        <w:rPr>
          <w:b/>
        </w:rPr>
        <w:t>enums</w:t>
      </w:r>
      <w:r>
        <w:t xml:space="preserve">, or </w:t>
      </w:r>
      <w:r>
        <w:rPr>
          <w:b/>
        </w:rPr>
        <w:t>boolean properties</w:t>
      </w:r>
      <w:r>
        <w:t>, depending on the use case.</w:t>
      </w:r>
    </w:p>
    <w:p/>
    <w:p>
      <w:r>
        <w:rPr>
          <w:b/>
          <w:sz w:val="28"/>
        </w:rPr>
        <w:t>COBOL 88-Level Condition Names → C# Equivalents</w:t>
      </w:r>
    </w:p>
    <w:p/>
    <w:p>
      <w:r>
        <w:rPr>
          <w:b/>
          <w:sz w:val="28"/>
        </w:rPr>
        <w:t>1. **Boolean Constants**</w:t>
      </w:r>
    </w:p>
    <w:p/>
    <w:p>
      <w:pPr>
        <w:pStyle w:val="ListBullet"/>
      </w:pPr>
      <w:r>
        <w:rPr>
          <w:b/>
        </w:rPr>
        <w:t>COBOL:</w:t>
      </w:r>
    </w:p>
    <w:p>
      <w:r>
        <w:rPr>
          <w:rFonts w:ascii="Consolas" w:hAnsi="Consolas"/>
          <w:sz w:val="18"/>
        </w:rPr>
        <w:t xml:space="preserve">  01 STATUS-FLAG PIC X.</w:t>
        <w:br/>
        <w:t xml:space="preserve">     88 STATUS-OK VALUE 'Y'.</w:t>
        <w:br/>
        <w:t xml:space="preserve">     88 STATUS-ERROR VALUE 'N'.</w:t>
      </w:r>
    </w:p>
    <w:p/>
    <w:p>
      <w:pPr>
        <w:pStyle w:val="ListBullet"/>
      </w:pPr>
      <w:r>
        <w:rPr>
          <w:b/>
        </w:rPr>
        <w:t>C#:</w:t>
      </w:r>
    </w:p>
    <w:p>
      <w:r>
        <w:rPr>
          <w:rFonts w:ascii="Consolas" w:hAnsi="Consolas"/>
          <w:sz w:val="18"/>
        </w:rPr>
        <w:t xml:space="preserve">  const char STATUS_OK = 'Y';</w:t>
        <w:br/>
        <w:t xml:space="preserve">  const char STATUS_ERROR = 'N';</w:t>
        <w:br/>
        <w:t xml:space="preserve">  // Usage:</w:t>
        <w:br/>
        <w:t xml:space="preserve">  bool isOk = (statusFlag == STATUS_OK);</w:t>
      </w:r>
    </w:p>
    <w:p/>
    <w:p>
      <w:r>
        <w:rPr>
          <w:b/>
          <w:sz w:val="28"/>
        </w:rPr>
        <w:t>2. **Boolean Properties**</w:t>
      </w:r>
    </w:p>
    <w:p/>
    <w:p>
      <w:pPr>
        <w:pStyle w:val="ListBullet"/>
      </w:pPr>
      <w:r>
        <w:rPr>
          <w:b/>
        </w:rPr>
        <w:t>COBOL:</w:t>
      </w:r>
    </w:p>
    <w:p>
      <w:r>
        <w:rPr>
          <w:rFonts w:ascii="Consolas" w:hAnsi="Consolas"/>
          <w:sz w:val="18"/>
        </w:rPr>
        <w:t xml:space="preserve">  01 PAYMENT-STATUS PIC 9.</w:t>
        <w:br/>
        <w:t xml:space="preserve">     88 PAID VALUE 1.</w:t>
        <w:br/>
        <w:t xml:space="preserve">     88 UNPAID VALUE 0.</w:t>
      </w:r>
    </w:p>
    <w:p/>
    <w:p>
      <w:pPr>
        <w:pStyle w:val="ListBullet"/>
      </w:pPr>
      <w:r>
        <w:rPr>
          <w:b/>
        </w:rPr>
        <w:t>C#:</w:t>
      </w:r>
    </w:p>
    <w:p>
      <w:r>
        <w:rPr>
          <w:rFonts w:ascii="Consolas" w:hAnsi="Consolas"/>
          <w:sz w:val="18"/>
        </w:rPr>
        <w:t xml:space="preserve">  int paymentStatus;</w:t>
        <w:br/>
        <w:t xml:space="preserve">  bool IsPaid =&gt; paymentStatus == 1;</w:t>
        <w:br/>
        <w:t xml:space="preserve">  bool IsUnpaid =&gt; paymentStatus == 0;</w:t>
      </w:r>
    </w:p>
    <w:p/>
    <w:p>
      <w:r>
        <w:rPr>
          <w:b/>
          <w:sz w:val="28"/>
        </w:rPr>
        <w:t>3. **Enums (for Multiple Conditions)**</w:t>
      </w:r>
    </w:p>
    <w:p/>
    <w:p>
      <w:pPr>
        <w:pStyle w:val="ListBullet"/>
      </w:pPr>
      <w:r>
        <w:rPr>
          <w:b/>
        </w:rPr>
        <w:t>COBOL:</w:t>
      </w:r>
    </w:p>
    <w:p>
      <w:r>
        <w:rPr>
          <w:rFonts w:ascii="Consolas" w:hAnsi="Consolas"/>
          <w:sz w:val="18"/>
        </w:rPr>
        <w:t xml:space="preserve">  01 TRANSACTION-TYPE PIC X.</w:t>
        <w:br/>
        <w:t xml:space="preserve">     88 DEPOSIT VALUE 'D'.</w:t>
        <w:br/>
        <w:t xml:space="preserve">     88 WITHDRAWAL VALUE 'W'.</w:t>
        <w:br/>
        <w:t xml:space="preserve">     88 TRANSFER VALUE 'T'.</w:t>
      </w:r>
    </w:p>
    <w:p/>
    <w:p>
      <w:pPr>
        <w:pStyle w:val="ListBullet"/>
      </w:pPr>
      <w:r>
        <w:rPr>
          <w:b/>
        </w:rPr>
        <w:t>C#:</w:t>
      </w:r>
    </w:p>
    <w:p>
      <w:r>
        <w:rPr>
          <w:rFonts w:ascii="Consolas" w:hAnsi="Consolas"/>
          <w:sz w:val="18"/>
        </w:rPr>
        <w:t xml:space="preserve">  enum TransactionType { Deposit = 'D', Withdrawal = 'W', Transfer = 'T' }</w:t>
        <w:br/>
        <w:t xml:space="preserve">  TransactionType transactionType;</w:t>
        <w:br/>
        <w:t xml:space="preserve">  // Usage:</w:t>
        <w:br/>
        <w:t xml:space="preserve">  if (transactionType == TransactionType.Deposit) { ... }</w:t>
      </w:r>
    </w:p>
    <w:p/>
    <w:p>
      <w:r>
        <w:rPr>
          <w:b/>
          <w:sz w:val="28"/>
        </w:rPr>
        <w:t>4. **Static Methods or Extension Properties (for complex conditions)**</w:t>
      </w:r>
    </w:p>
    <w:p/>
    <w:p>
      <w:pPr>
        <w:pStyle w:val="ListBullet"/>
      </w:pPr>
      <w:r>
        <w:t>For more complex COBOL conditions (e.g., ranges, multiple values), use static methods or properties:</w:t>
      </w:r>
    </w:p>
    <w:p>
      <w:r>
        <w:rPr>
          <w:rFonts w:ascii="Consolas" w:hAnsi="Consolas"/>
          <w:sz w:val="18"/>
        </w:rPr>
        <w:t xml:space="preserve">  bool IsSpecialStatus(char statusFlag) =&gt; statusFlag == 'A' || statusFlag == 'B';</w:t>
      </w:r>
    </w:p>
    <w:p/>
    <w:p/>
    <w:p>
      <w:r>
        <w:rPr>
          <w:b/>
          <w:sz w:val="28"/>
        </w:rPr>
        <w:t>Summary Table</w:t>
      </w:r>
    </w:p>
    <w:p/>
    <w:p>
      <w:r>
        <w:t>| COBOL 88-Level Condition | C# Equivalent         | Usage Example                  |</w:t>
      </w:r>
    </w:p>
    <w:p>
      <w:r>
        <w:t>|-------------------------|-----------------------|-------------------------------|</w:t>
      </w:r>
    </w:p>
    <w:p>
      <w:r>
        <w:t>| 88 PAID VALUE 1         | bool IsPaid           | if (IsPaid) ...               |</w:t>
      </w:r>
    </w:p>
    <w:p>
      <w:r>
        <w:t>| 88 STATUS-OK VALUE 'Y'  | const char STATUS_OK  | if (statusFlag == STATUS_OK)  |</w:t>
      </w:r>
    </w:p>
    <w:p>
      <w:r>
        <w:t>| 88 DEPOSIT VALUE 'D'    | enum TransactionType  | if (transactionType == ...)   |</w:t>
      </w:r>
    </w:p>
    <w:p/>
    <w:p>
      <w:r>
        <w:rPr>
          <w:b/>
          <w:sz w:val="28"/>
        </w:rPr>
        <w:t>Source Example</w:t>
      </w:r>
    </w:p>
    <w:p/>
    <w:p>
      <w:r>
        <w:t>From the retrieved context:</w:t>
      </w:r>
    </w:p>
    <w:p>
      <w:r>
        <w:rPr>
          <w:rFonts w:ascii="Consolas" w:hAnsi="Consolas"/>
          <w:sz w:val="18"/>
        </w:rPr>
        <w:t>88   CPCORP-SUMONLY-88           VALUE "SUMONLY.".</w:t>
        <w:br/>
        <w:t>88   CPCORP-SYSDATE-88           VALUE "SYSDATE.".</w:t>
        <w:br/>
        <w:t>88   CPCORP-TITLE-88             VALUE "TIT...</w:t>
      </w:r>
    </w:p>
    <w:p/>
    <w:p>
      <w:r>
        <w:t>(Source: [[FILE:CPCORP_DEF.CPY|CPCORP_DEF.CPY]], Index: code)</w:t>
      </w:r>
    </w:p>
    <w:p>
      <w:r>
        <w:rPr>
          <w:b/>
        </w:rPr>
        <w:t>C# Mapping:</w:t>
      </w:r>
    </w:p>
    <w:p>
      <w:r>
        <w:rPr>
          <w:rFonts w:ascii="Consolas" w:hAnsi="Consolas"/>
          <w:sz w:val="18"/>
        </w:rPr>
        <w:t>const string CPCORP_SUMONLY = "SUMONLY.";</w:t>
        <w:br/>
        <w:t>const string CPCORP_SYSDATE = "SYSDATE.";</w:t>
        <w:br/>
        <w:t>const string CPCORP_TITLE = "TIT...";</w:t>
        <w:br/>
        <w:t>// Usage:</w:t>
        <w:br/>
        <w:t>bool isSumOnly = (fieldValue == CPCORP_SUMONLY);</w:t>
      </w:r>
    </w:p>
    <w:p/>
    <w:p/>
    <w:p>
      <w:r>
        <w:rPr>
          <w:b/>
          <w:sz w:val="28"/>
        </w:rPr>
        <w:t>Best Practice</w:t>
      </w:r>
    </w:p>
    <w:p/>
    <w:p>
      <w:pPr>
        <w:pStyle w:val="ListBullet"/>
      </w:pPr>
      <w:r>
        <w:rPr>
          <w:b/>
        </w:rPr>
        <w:t>Single true/false condition:</w:t>
      </w:r>
      <w:r>
        <w:t xml:space="preserve"> Use boolean property or constant.</w:t>
      </w:r>
    </w:p>
    <w:p>
      <w:pPr>
        <w:pStyle w:val="ListBullet"/>
      </w:pPr>
      <w:r>
        <w:rPr>
          <w:b/>
        </w:rPr>
        <w:t>Multiple named states:</w:t>
      </w:r>
      <w:r>
        <w:t xml:space="preserve"> Use enum.</w:t>
      </w:r>
    </w:p>
    <w:p>
      <w:pPr>
        <w:pStyle w:val="ListBullet"/>
      </w:pPr>
      <w:r>
        <w:rPr>
          <w:b/>
        </w:rPr>
        <w:t>Complex/range conditions:</w:t>
      </w:r>
      <w:r>
        <w:t xml:space="preserve"> Use static methods or extension properties.</w:t>
      </w:r>
    </w:p>
    <w:p/>
    <w:p>
      <w:r>
        <w:rPr>
          <w:b/>
        </w:rPr>
        <w:t>In summary:</w:t>
      </w:r>
    </w:p>
    <w:p>
      <w:r>
        <w:t>COBOL 88-level condition names map to C# as boolean properties, constants, or enums, providing readable, maintainable code for condition checks.</w:t>
      </w:r>
    </w:p>
    <w:p>
      <w:r>
        <w:t>(Source: [[FILE:CPCORP_DEF.CPY|CPCORP_DEF.CPY]], Index: code)</w:t>
      </w:r>
    </w:p>
    <w:p>
      <w:r>
        <w:rPr>
          <w:b/>
        </w:rPr>
        <w:t>Q27: What are the C# patterns for COBOL PERFORM structures (PERFORM UNTIL, PERFORM VARYING, PERFORM TIMES)?</w:t>
      </w:r>
    </w:p>
    <w:p>
      <w:r>
        <w:t xml:space="preserve">COBOL’s </w:t>
      </w:r>
      <w:r>
        <w:rPr>
          <w:b/>
        </w:rPr>
        <w:t>PERFORM</w:t>
      </w:r>
      <w:r>
        <w:t xml:space="preserve"> statement is used for looping and calling procedures. In C#, these map to standard loop constructs and method calls. Here’s how the main PERFORM patterns translate:</w:t>
      </w:r>
    </w:p>
    <w:p/>
    <w:p>
      <w:r>
        <w:rPr>
          <w:b/>
          <w:sz w:val="28"/>
        </w:rPr>
        <w:t>1. **PERFORM UNTIL**</w:t>
      </w:r>
    </w:p>
    <w:p/>
    <w:p>
      <w:r>
        <w:rPr>
          <w:b/>
        </w:rPr>
        <w:t>COBOL:</w:t>
      </w:r>
    </w:p>
    <w:p>
      <w:r>
        <w:rPr>
          <w:rFonts w:ascii="Consolas" w:hAnsi="Consolas"/>
          <w:sz w:val="18"/>
        </w:rPr>
        <w:t>PERFORM UNTIL WS-EOF = 'Y'</w:t>
        <w:br/>
        <w:t xml:space="preserve">   ...statements...</w:t>
        <w:br/>
        <w:t>END-PERFORM</w:t>
      </w:r>
    </w:p>
    <w:p/>
    <w:p>
      <w:r>
        <w:rPr>
          <w:b/>
        </w:rPr>
        <w:t>C#:</w:t>
      </w:r>
    </w:p>
    <w:p>
      <w:r>
        <w:rPr>
          <w:rFonts w:ascii="Consolas" w:hAnsi="Consolas"/>
          <w:sz w:val="18"/>
        </w:rPr>
        <w:t>while (WS_EOF != "Y")</w:t>
        <w:br/>
        <w:t>{</w:t>
        <w:br/>
        <w:t xml:space="preserve">    // statements</w:t>
        <w:br/>
        <w:t>}</w:t>
      </w:r>
    </w:p>
    <w:p/>
    <w:p>
      <w:pPr>
        <w:pStyle w:val="ListBullet"/>
      </w:pPr>
      <w:r>
        <w:rPr>
          <w:b/>
        </w:rPr>
        <w:t>Pattern:</w:t>
      </w:r>
      <w:r>
        <w:t xml:space="preserve"> Use a `while` loop with the condition inverted (loop continues until condition is true).</w:t>
      </w:r>
    </w:p>
    <w:p/>
    <w:p>
      <w:r>
        <w:rPr>
          <w:b/>
          <w:sz w:val="28"/>
        </w:rPr>
        <w:t>2. **PERFORM VARYING**</w:t>
      </w:r>
    </w:p>
    <w:p/>
    <w:p>
      <w:r>
        <w:rPr>
          <w:b/>
        </w:rPr>
        <w:t>COBOL:</w:t>
      </w:r>
    </w:p>
    <w:p>
      <w:r>
        <w:rPr>
          <w:rFonts w:ascii="Consolas" w:hAnsi="Consolas"/>
          <w:sz w:val="18"/>
        </w:rPr>
        <w:t>PERFORM VARYING SUB FROM 1 BY 1 UNTIL SUB &gt; 10</w:t>
        <w:br/>
        <w:t xml:space="preserve">   ...statements...</w:t>
        <w:br/>
        <w:t>END-PERFORM</w:t>
      </w:r>
    </w:p>
    <w:p/>
    <w:p>
      <w:r>
        <w:rPr>
          <w:b/>
        </w:rPr>
        <w:t>C#:</w:t>
      </w:r>
    </w:p>
    <w:p>
      <w:r>
        <w:rPr>
          <w:rFonts w:ascii="Consolas" w:hAnsi="Consolas"/>
          <w:sz w:val="18"/>
        </w:rPr>
        <w:t>for (int sub = 1; sub &lt;= 10; sub++)</w:t>
        <w:br/>
        <w:t>{</w:t>
        <w:br/>
        <w:t xml:space="preserve">    // statements</w:t>
        <w:br/>
        <w:t>}</w:t>
      </w:r>
    </w:p>
    <w:p/>
    <w:p>
      <w:pPr>
        <w:pStyle w:val="ListBullet"/>
      </w:pPr>
      <w:r>
        <w:rPr>
          <w:b/>
        </w:rPr>
        <w:t>Pattern:</w:t>
      </w:r>
      <w:r>
        <w:t xml:space="preserve"> Use a `for` loop.</w:t>
      </w:r>
    </w:p>
    <w:p>
      <w:pPr>
        <w:pStyle w:val="ListBullet"/>
      </w:pPr>
      <w:r>
        <w:rPr>
          <w:b/>
        </w:rPr>
        <w:t>COBOL’s</w:t>
      </w:r>
      <w:r>
        <w:t xml:space="preserve"> `BY` clause maps to the increment (`sub++` or `sub += n`).</w:t>
      </w:r>
    </w:p>
    <w:p>
      <w:pPr>
        <w:pStyle w:val="ListBullet"/>
      </w:pPr>
      <w:r>
        <w:rPr>
          <w:b/>
        </w:rPr>
        <w:t>COBOL’s</w:t>
      </w:r>
      <w:r>
        <w:t xml:space="preserve"> `UNTIL SUB &gt; 10` means loop while `sub &lt;= 10`.</w:t>
      </w:r>
    </w:p>
    <w:p>
      <w:r>
        <w:rPr>
          <w:b/>
        </w:rPr>
        <w:t>Nested Example:</w:t>
      </w:r>
    </w:p>
    <w:p>
      <w:r>
        <w:t>COBOL:</w:t>
      </w:r>
    </w:p>
    <w:p>
      <w:r>
        <w:rPr>
          <w:rFonts w:ascii="Consolas" w:hAnsi="Consolas"/>
          <w:sz w:val="18"/>
        </w:rPr>
        <w:t>PERFORM VARYING SUB1 FROM 1 BY 1 UNTIL SUB1 &gt; 3</w:t>
        <w:br/>
        <w:t xml:space="preserve">   PERFORM VARYING SUB2 FROM 1 BY 1 UNTIL SUB2 &gt; 2</w:t>
        <w:br/>
        <w:t xml:space="preserve">      ...statements...</w:t>
        <w:br/>
        <w:t xml:space="preserve">   END-PERFORM</w:t>
        <w:br/>
        <w:t>END-PERFORM</w:t>
      </w:r>
    </w:p>
    <w:p/>
    <w:p>
      <w:r>
        <w:t>C#:</w:t>
      </w:r>
    </w:p>
    <w:p>
      <w:r>
        <w:rPr>
          <w:rFonts w:ascii="Consolas" w:hAnsi="Consolas"/>
          <w:sz w:val="18"/>
        </w:rPr>
        <w:t>for (int sub1 = 1; sub1 &lt;= 3; sub1++)</w:t>
        <w:br/>
        <w:t>{</w:t>
        <w:br/>
        <w:t xml:space="preserve">    for (int sub2 = 1; sub2 &lt;= 2; sub2++)</w:t>
        <w:br/>
        <w:t xml:space="preserve">    {</w:t>
        <w:br/>
        <w:t xml:space="preserve">        // statements</w:t>
        <w:br/>
        <w:t xml:space="preserve">    }</w:t>
        <w:br/>
        <w:t>}</w:t>
      </w:r>
    </w:p>
    <w:p/>
    <w:p/>
    <w:p>
      <w:r>
        <w:rPr>
          <w:b/>
          <w:sz w:val="28"/>
        </w:rPr>
        <w:t>3. **PERFORM TIMES**</w:t>
      </w:r>
    </w:p>
    <w:p/>
    <w:p>
      <w:r>
        <w:rPr>
          <w:b/>
        </w:rPr>
        <w:t>COBOL:</w:t>
      </w:r>
    </w:p>
    <w:p>
      <w:r>
        <w:rPr>
          <w:rFonts w:ascii="Consolas" w:hAnsi="Consolas"/>
          <w:sz w:val="18"/>
        </w:rPr>
        <w:t>PERFORM 5 TIMES</w:t>
        <w:br/>
        <w:t xml:space="preserve">   ...statements...</w:t>
        <w:br/>
        <w:t>END-PERFORM</w:t>
      </w:r>
    </w:p>
    <w:p/>
    <w:p>
      <w:r>
        <w:rPr>
          <w:b/>
        </w:rPr>
        <w:t>C#:</w:t>
      </w:r>
    </w:p>
    <w:p>
      <w:r>
        <w:rPr>
          <w:rFonts w:ascii="Consolas" w:hAnsi="Consolas"/>
          <w:sz w:val="18"/>
        </w:rPr>
        <w:t>for (int i = 0; i &lt; 5; i++)</w:t>
        <w:br/>
        <w:t>{</w:t>
        <w:br/>
        <w:t xml:space="preserve">    // statements</w:t>
        <w:br/>
        <w:t>}</w:t>
      </w:r>
    </w:p>
    <w:p/>
    <w:p>
      <w:pPr>
        <w:pStyle w:val="ListBullet"/>
      </w:pPr>
      <w:r>
        <w:rPr>
          <w:b/>
        </w:rPr>
        <w:t>Pattern:</w:t>
      </w:r>
      <w:r>
        <w:t xml:space="preserve"> Use a `for` loop with a fixed count.</w:t>
      </w:r>
    </w:p>
    <w:p/>
    <w:p>
      <w:r>
        <w:rPr>
          <w:b/>
          <w:sz w:val="28"/>
        </w:rPr>
        <w:t>4. **PERFORM Paragraph/Section**</w:t>
      </w:r>
    </w:p>
    <w:p/>
    <w:p>
      <w:r>
        <w:rPr>
          <w:b/>
        </w:rPr>
        <w:t>COBOL:</w:t>
      </w:r>
    </w:p>
    <w:p>
      <w:r>
        <w:rPr>
          <w:rFonts w:ascii="Consolas" w:hAnsi="Consolas"/>
          <w:sz w:val="18"/>
        </w:rPr>
        <w:t>PERFORM MY-PARAGRAPH</w:t>
      </w:r>
    </w:p>
    <w:p/>
    <w:p>
      <w:r>
        <w:rPr>
          <w:b/>
        </w:rPr>
        <w:t>C#:</w:t>
      </w:r>
    </w:p>
    <w:p>
      <w:r>
        <w:rPr>
          <w:rFonts w:ascii="Consolas" w:hAnsi="Consolas"/>
          <w:sz w:val="18"/>
        </w:rPr>
        <w:t>MyParagraph();</w:t>
      </w:r>
    </w:p>
    <w:p/>
    <w:p>
      <w:pPr>
        <w:pStyle w:val="ListBullet"/>
      </w:pPr>
      <w:r>
        <w:rPr>
          <w:b/>
        </w:rPr>
        <w:t>Pattern:</w:t>
      </w:r>
      <w:r>
        <w:t xml:space="preserve"> Direct method call.</w:t>
      </w:r>
    </w:p>
    <w:p/>
    <w:p>
      <w:r>
        <w:rPr>
          <w:b/>
          <w:sz w:val="28"/>
        </w:rPr>
        <w:t>5. **PERFORM WITH TEST AFTER/BEFORE**</w:t>
      </w:r>
    </w:p>
    <w:p/>
    <w:p>
      <w:pPr>
        <w:pStyle w:val="ListBullet"/>
      </w:pPr>
      <w:r>
        <w:rPr>
          <w:b/>
        </w:rPr>
        <w:t>COBOL’s</w:t>
      </w:r>
      <w:r>
        <w:t xml:space="preserve"> `TEST AFTER` is like a `do...while` loop in C#.</w:t>
      </w:r>
    </w:p>
    <w:p>
      <w:pPr>
        <w:pStyle w:val="ListBullet"/>
      </w:pPr>
      <w:r>
        <w:rPr>
          <w:b/>
        </w:rPr>
        <w:t>COBOL’s</w:t>
      </w:r>
      <w:r>
        <w:t xml:space="preserve"> `TEST BEFORE` is like a `while` loop.</w:t>
      </w:r>
    </w:p>
    <w:p>
      <w:r>
        <w:rPr>
          <w:b/>
        </w:rPr>
        <w:t>COBOL:</w:t>
      </w:r>
    </w:p>
    <w:p>
      <w:r>
        <w:rPr>
          <w:rFonts w:ascii="Consolas" w:hAnsi="Consolas"/>
          <w:sz w:val="18"/>
        </w:rPr>
        <w:t>PERFORM UNTIL X &gt; 10</w:t>
        <w:br/>
        <w:t xml:space="preserve">   ...statements...</w:t>
        <w:br/>
        <w:t>END-PERFORM</w:t>
      </w:r>
    </w:p>
    <w:p/>
    <w:p>
      <w:r>
        <w:rPr>
          <w:b/>
        </w:rPr>
        <w:t>C#:</w:t>
      </w:r>
    </w:p>
    <w:p>
      <w:r>
        <w:rPr>
          <w:rFonts w:ascii="Consolas" w:hAnsi="Consolas"/>
          <w:sz w:val="18"/>
        </w:rPr>
        <w:t>while (x &lt;= 10)</w:t>
        <w:br/>
        <w:t>{</w:t>
        <w:br/>
        <w:t xml:space="preserve">    // statements</w:t>
        <w:br/>
        <w:t>}</w:t>
      </w:r>
    </w:p>
    <w:p/>
    <w:p/>
    <w:p>
      <w:r>
        <w:rPr>
          <w:b/>
          <w:sz w:val="32"/>
        </w:rPr>
        <w:t>Summary Table</w:t>
      </w:r>
    </w:p>
    <w:p/>
    <w:p>
      <w:r>
        <w:t>| COBOL Pattern                | C# Equivalent                |</w:t>
      </w:r>
    </w:p>
    <w:p>
      <w:r>
        <w:t>|------------------------------|------------------------------|</w:t>
      </w:r>
    </w:p>
    <w:p>
      <w:r>
        <w:t>| PERFORM UNTIL                | while loop                   |</w:t>
      </w:r>
    </w:p>
    <w:p>
      <w:r>
        <w:t>| PERFORM VARYING              | for loop                     |</w:t>
      </w:r>
    </w:p>
    <w:p>
      <w:r>
        <w:t>| PERFORM TIMES                | for loop (fixed count)       |</w:t>
      </w:r>
    </w:p>
    <w:p>
      <w:r>
        <w:t>| PERFORM Paragraph/Section    | Method call                  |</w:t>
      </w:r>
    </w:p>
    <w:p>
      <w:r>
        <w:t>| PERFORM WITH TEST AFTER      | do...while loop              |</w:t>
      </w:r>
    </w:p>
    <w:p/>
    <w:p>
      <w:r>
        <w:rPr>
          <w:b/>
        </w:rPr>
        <w:t>Source Examples:</w:t>
      </w:r>
    </w:p>
    <w:p>
      <w:pPr>
        <w:pStyle w:val="ListBullet"/>
      </w:pPr>
      <w:r>
        <w:t>Nested PERFORM VARYING (Source: [[FILE:MB4ALL.CBL|MB4ALL.CBL]], Index: code)</w:t>
      </w:r>
    </w:p>
    <w:p>
      <w:pPr>
        <w:pStyle w:val="ListBullet"/>
      </w:pPr>
      <w:r>
        <w:t>PERFORM VARYING with multiple indices (Source: [[FILE:EOMALL.CBL|EOMALL.CBL]], Index: code)</w:t>
      </w:r>
    </w:p>
    <w:p>
      <w:pPr>
        <w:pStyle w:val="ListBullet"/>
      </w:pPr>
      <w:r>
        <w:t>PERFORM UNTIL (Source: [[FILE:CRNOFL.CBL|CRNOFL.CBL]], Index: code)</w:t>
      </w:r>
    </w:p>
    <w:p>
      <w:r>
        <w:t>If you need help with a specific COBOL loop structure, provide the code and I’ll show the exact C# translation.</w:t>
      </w:r>
    </w:p>
    <w:p>
      <w:r>
        <w:rPr>
          <w:b/>
        </w:rPr>
        <w:t>Q28: How do COBOL copybook COPY statements map to C# using directives, namespaces, and shared class libraries?</w:t>
      </w:r>
    </w:p>
    <w:p>
      <w:r>
        <w:t xml:space="preserve">COBOL copybook </w:t>
      </w:r>
      <w:r>
        <w:rPr>
          <w:b/>
        </w:rPr>
        <w:t>COPY</w:t>
      </w:r>
      <w:r>
        <w:t xml:space="preserve"> statements are used to include reusable data definitions (record layouts, constants, etc.) into programs. In C#, the equivalent concepts are </w:t>
      </w:r>
      <w:r>
        <w:rPr>
          <w:b/>
        </w:rPr>
        <w:t>using directives</w:t>
      </w:r>
      <w:r>
        <w:t xml:space="preserve">, </w:t>
      </w:r>
      <w:r>
        <w:rPr>
          <w:b/>
        </w:rPr>
        <w:t>namespaces</w:t>
      </w:r>
      <w:r>
        <w:t xml:space="preserve">, and </w:t>
      </w:r>
      <w:r>
        <w:rPr>
          <w:b/>
        </w:rPr>
        <w:t>shared class libraries</w:t>
      </w:r>
      <w:r>
        <w:t>. Here’s how the mapping works:</w:t>
      </w:r>
    </w:p>
    <w:p/>
    <w:p>
      <w:r>
        <w:rPr>
          <w:b/>
          <w:sz w:val="28"/>
        </w:rPr>
        <w:t>COBOL COPY Statement</w:t>
      </w:r>
    </w:p>
    <w:p/>
    <w:p>
      <w:pPr>
        <w:pStyle w:val="ListBullet"/>
      </w:pPr>
      <w:r>
        <w:rPr>
          <w:b/>
        </w:rPr>
        <w:t>Purpose:</w:t>
      </w:r>
    </w:p>
    <w:p>
      <w:pPr>
        <w:pStyle w:val="ListBullet"/>
      </w:pPr>
      <w:r>
        <w:t>Includes the contents of a copybook (e.g., record layouts, constants, variable definitions) into a COBOL program.</w:t>
      </w:r>
    </w:p>
    <w:p>
      <w:pPr>
        <w:pStyle w:val="ListBullet"/>
      </w:pPr>
      <w:r>
        <w:t>Promotes code reuse and consistency across multiple programs.</w:t>
      </w:r>
    </w:p>
    <w:p>
      <w:pPr>
        <w:pStyle w:val="ListBullet"/>
      </w:pPr>
      <w:r>
        <w:rPr>
          <w:b/>
        </w:rPr>
        <w:t>Example:</w:t>
      </w:r>
    </w:p>
    <w:p>
      <w:r>
        <w:rPr>
          <w:rFonts w:ascii="Consolas" w:hAnsi="Consolas"/>
          <w:sz w:val="18"/>
        </w:rPr>
        <w:t xml:space="preserve">  COPY PAYMNT-WKS.</w:t>
        <w:br/>
        <w:t xml:space="preserve">  COPY ACCT-REC.</w:t>
      </w:r>
    </w:p>
    <w:p/>
    <w:p/>
    <w:p>
      <w:r>
        <w:rPr>
          <w:b/>
          <w:sz w:val="28"/>
        </w:rPr>
        <w:t>C# Equivalents</w:t>
      </w:r>
    </w:p>
    <w:p/>
    <w:p>
      <w:r>
        <w:rPr>
          <w:b/>
          <w:sz w:val="28"/>
        </w:rPr>
        <w:t>1. **Shared Class Libraries**</w:t>
      </w:r>
    </w:p>
    <w:p/>
    <w:p>
      <w:pPr>
        <w:pStyle w:val="ListBullet"/>
      </w:pPr>
      <w:r>
        <w:rPr>
          <w:b/>
        </w:rPr>
        <w:t>Purpose:</w:t>
      </w:r>
    </w:p>
    <w:p>
      <w:pPr>
        <w:pStyle w:val="ListBullet"/>
      </w:pPr>
      <w:r>
        <w:t>Define reusable classes, structs, or constants in a separate project or file.</w:t>
      </w:r>
    </w:p>
    <w:p>
      <w:pPr>
        <w:pStyle w:val="ListBullet"/>
      </w:pPr>
      <w:r>
        <w:t>Can be referenced by multiple C# programs.</w:t>
      </w:r>
    </w:p>
    <w:p>
      <w:pPr>
        <w:pStyle w:val="ListBullet"/>
      </w:pPr>
      <w:r>
        <w:rPr>
          <w:b/>
        </w:rPr>
        <w:t>Example:</w:t>
      </w:r>
    </w:p>
    <w:p>
      <w:r>
        <w:rPr>
          <w:rFonts w:ascii="Consolas" w:hAnsi="Consolas"/>
          <w:sz w:val="18"/>
        </w:rPr>
        <w:t xml:space="preserve">  // In PaymentStructures.cs</w:t>
        <w:br/>
        <w:t xml:space="preserve">  namespace LoanServicing.Shared</w:t>
        <w:br/>
        <w:t xml:space="preserve">  {</w:t>
        <w:br/>
        <w:t xml:space="preserve">      public class PaymentWork</w:t>
        <w:br/>
        <w:t xml:space="preserve">      {</w:t>
        <w:br/>
        <w:t xml:space="preserve">          public decimal Amount;</w:t>
        <w:br/>
        <w:t xml:space="preserve">          public string AccountNumber;</w:t>
        <w:br/>
        <w:t xml:space="preserve">          // ... other fields</w:t>
        <w:br/>
        <w:t xml:space="preserve">      }</w:t>
        <w:br/>
        <w:t xml:space="preserve">  }</w:t>
      </w:r>
    </w:p>
    <w:p/>
    <w:p>
      <w:r>
        <w:rPr>
          <w:b/>
          <w:sz w:val="28"/>
        </w:rPr>
        <w:t>2. **Namespaces**</w:t>
      </w:r>
    </w:p>
    <w:p/>
    <w:p>
      <w:pPr>
        <w:pStyle w:val="ListBullet"/>
      </w:pPr>
      <w:r>
        <w:rPr>
          <w:b/>
        </w:rPr>
        <w:t>Purpose:</w:t>
      </w:r>
    </w:p>
    <w:p>
      <w:pPr>
        <w:pStyle w:val="ListBullet"/>
      </w:pPr>
      <w:r>
        <w:t>Organize related classes and definitions.</w:t>
      </w:r>
    </w:p>
    <w:p>
      <w:pPr>
        <w:pStyle w:val="ListBullet"/>
      </w:pPr>
      <w:r>
        <w:t>Prevent naming conflicts.</w:t>
      </w:r>
    </w:p>
    <w:p>
      <w:pPr>
        <w:pStyle w:val="ListBullet"/>
      </w:pPr>
      <w:r>
        <w:rPr>
          <w:b/>
        </w:rPr>
        <w:t>Example:</w:t>
      </w:r>
    </w:p>
    <w:p>
      <w:r>
        <w:rPr>
          <w:rFonts w:ascii="Consolas" w:hAnsi="Consolas"/>
          <w:sz w:val="18"/>
        </w:rPr>
        <w:t xml:space="preserve">  namespace LoanServicing.Shared</w:t>
        <w:br/>
        <w:t xml:space="preserve">  {</w:t>
        <w:br/>
        <w:t xml:space="preserve">      // Classes, enums, etc.</w:t>
        <w:br/>
        <w:t xml:space="preserve">  }</w:t>
      </w:r>
    </w:p>
    <w:p/>
    <w:p>
      <w:r>
        <w:rPr>
          <w:b/>
          <w:sz w:val="28"/>
        </w:rPr>
        <w:t>3. **Using Directives**</w:t>
      </w:r>
    </w:p>
    <w:p/>
    <w:p>
      <w:pPr>
        <w:pStyle w:val="ListBullet"/>
      </w:pPr>
      <w:r>
        <w:rPr>
          <w:b/>
        </w:rPr>
        <w:t>Purpose:</w:t>
      </w:r>
    </w:p>
    <w:p>
      <w:pPr>
        <w:pStyle w:val="ListBullet"/>
      </w:pPr>
      <w:r>
        <w:t>Import namespaces so their types are available in the current file.</w:t>
      </w:r>
    </w:p>
    <w:p>
      <w:pPr>
        <w:pStyle w:val="ListBullet"/>
      </w:pPr>
      <w:r>
        <w:t>Similar to COPY in that it makes definitions accessible.</w:t>
      </w:r>
    </w:p>
    <w:p>
      <w:pPr>
        <w:pStyle w:val="ListBullet"/>
      </w:pPr>
      <w:r>
        <w:rPr>
          <w:b/>
        </w:rPr>
        <w:t>Example:</w:t>
      </w:r>
    </w:p>
    <w:p>
      <w:r>
        <w:rPr>
          <w:rFonts w:ascii="Consolas" w:hAnsi="Consolas"/>
          <w:sz w:val="18"/>
        </w:rPr>
        <w:t xml:space="preserve">  using LoanServicing.Shared;</w:t>
      </w:r>
    </w:p>
    <w:p/>
    <w:p>
      <w:r>
        <w:rPr>
          <w:b/>
          <w:sz w:val="28"/>
        </w:rPr>
        <w:t>4. **Partial Classes / Code Generation**</w:t>
      </w:r>
    </w:p>
    <w:p/>
    <w:p>
      <w:pPr>
        <w:pStyle w:val="ListBullet"/>
      </w:pPr>
      <w:r>
        <w:rPr>
          <w:b/>
        </w:rPr>
        <w:t>Purpose:</w:t>
      </w:r>
    </w:p>
    <w:p>
      <w:pPr>
        <w:pStyle w:val="ListBullet"/>
      </w:pPr>
      <w:r>
        <w:t>Sometimes, code generators create partial classes from shared definitions (similar to how copybooks are included).</w:t>
      </w:r>
    </w:p>
    <w:p>
      <w:pPr>
        <w:pStyle w:val="ListBullet"/>
      </w:pPr>
      <w:r>
        <w:t>Allows splitting class definitions across files.</w:t>
      </w:r>
    </w:p>
    <w:p/>
    <w:p>
      <w:r>
        <w:rPr>
          <w:b/>
          <w:sz w:val="28"/>
        </w:rPr>
        <w:t>Mapping Summary Table</w:t>
      </w:r>
    </w:p>
    <w:p/>
    <w:p>
      <w:r>
        <w:t>| COBOL Concept        | C# Equivalent                | Purpose/Usage                                 |</w:t>
      </w:r>
    </w:p>
    <w:p>
      <w:r>
        <w:t>|----------------------|-----------------------------|------------------------------------------------|</w:t>
      </w:r>
    </w:p>
    <w:p>
      <w:r>
        <w:t>| COPY PAYMNT-WKS.     | using LoanServicing.Shared; | Import shared definitions (class/struct)       |</w:t>
      </w:r>
    </w:p>
    <w:p>
      <w:r>
        <w:t>| Copybook file        | Shared class library (.cs)   | Store reusable data structures/constants       |</w:t>
      </w:r>
    </w:p>
    <w:p>
      <w:r>
        <w:t>| Record layout        | Class/struct definition      | Define fields and types                        |</w:t>
      </w:r>
    </w:p>
    <w:p>
      <w:r>
        <w:t>| Shared constants     | Static class/enum            | Centralize constant values                     |</w:t>
      </w:r>
    </w:p>
    <w:p>
      <w:r>
        <w:t>| Multiple COPYs       | Multiple using directives    | Import several namespaces/classes              |</w:t>
      </w:r>
    </w:p>
    <w:p/>
    <w:p>
      <w:r>
        <w:rPr>
          <w:b/>
          <w:sz w:val="28"/>
        </w:rPr>
        <w:t>Example Mapping</w:t>
      </w:r>
    </w:p>
    <w:p/>
    <w:p>
      <w:r>
        <w:rPr>
          <w:b/>
        </w:rPr>
        <w:t>COBOL:</w:t>
      </w:r>
    </w:p>
    <w:p>
      <w:r>
        <w:rPr>
          <w:rFonts w:ascii="Consolas" w:hAnsi="Consolas"/>
          <w:sz w:val="18"/>
        </w:rPr>
        <w:t>COPY PAYMNT-WKS.</w:t>
        <w:br/>
        <w:t>COPY ACCT-REC.</w:t>
      </w:r>
    </w:p>
    <w:p/>
    <w:p>
      <w:r>
        <w:rPr>
          <w:b/>
        </w:rPr>
        <w:t>C#:</w:t>
      </w:r>
    </w:p>
    <w:p>
      <w:r>
        <w:rPr>
          <w:rFonts w:ascii="Consolas" w:hAnsi="Consolas"/>
          <w:sz w:val="18"/>
        </w:rPr>
        <w:t>using LoanServicing.Shared;</w:t>
        <w:br/>
        <w:br/>
        <w:t>PaymentWork payment = new PaymentWork();</w:t>
        <w:br/>
        <w:t>AccountRecord account = new AccountRecord();</w:t>
      </w:r>
    </w:p>
    <w:p/>
    <w:p/>
    <w:p>
      <w:r>
        <w:rPr>
          <w:b/>
          <w:sz w:val="28"/>
        </w:rPr>
        <w:t>Key Points</w:t>
      </w:r>
    </w:p>
    <w:p/>
    <w:p>
      <w:pPr>
        <w:pStyle w:val="ListBullet"/>
      </w:pPr>
      <w:r>
        <w:rPr>
          <w:b/>
        </w:rPr>
        <w:t>COBOL COPY</w:t>
      </w:r>
      <w:r>
        <w:t xml:space="preserve"> brings in raw code/text; </w:t>
      </w:r>
      <w:r>
        <w:rPr>
          <w:b/>
        </w:rPr>
        <w:t>C# using</w:t>
      </w:r>
      <w:r>
        <w:t xml:space="preserve"> brings in compiled types from namespaces.</w:t>
      </w:r>
    </w:p>
    <w:p>
      <w:pPr>
        <w:pStyle w:val="ListBullet"/>
      </w:pPr>
      <w:r>
        <w:rPr>
          <w:b/>
        </w:rPr>
        <w:t>Copybooks</w:t>
      </w:r>
      <w:r>
        <w:t xml:space="preserve"> are like </w:t>
      </w:r>
      <w:r>
        <w:rPr>
          <w:b/>
        </w:rPr>
        <w:t>shared class files</w:t>
      </w:r>
      <w:r>
        <w:t xml:space="preserve"> or </w:t>
      </w:r>
      <w:r>
        <w:rPr>
          <w:b/>
        </w:rPr>
        <w:t>libraries</w:t>
      </w:r>
      <w:r>
        <w:t xml:space="preserve"> in C#.</w:t>
      </w:r>
    </w:p>
    <w:p>
      <w:pPr>
        <w:pStyle w:val="ListBullet"/>
      </w:pPr>
      <w:r>
        <w:rPr>
          <w:b/>
        </w:rPr>
        <w:t>Record layouts</w:t>
      </w:r>
      <w:r>
        <w:t xml:space="preserve"> in copybooks map to </w:t>
      </w:r>
      <w:r>
        <w:rPr>
          <w:b/>
        </w:rPr>
        <w:t>class/struct definitions</w:t>
      </w:r>
      <w:r>
        <w:t>.</w:t>
      </w:r>
    </w:p>
    <w:p>
      <w:pPr>
        <w:pStyle w:val="ListBullet"/>
      </w:pPr>
      <w:r>
        <w:rPr>
          <w:b/>
        </w:rPr>
        <w:t>Constants/enums</w:t>
      </w:r>
      <w:r>
        <w:t xml:space="preserve"> in copybooks map to </w:t>
      </w:r>
      <w:r>
        <w:rPr>
          <w:b/>
        </w:rPr>
        <w:t>static classes</w:t>
      </w:r>
      <w:r>
        <w:t xml:space="preserve"> or </w:t>
      </w:r>
      <w:r>
        <w:rPr>
          <w:b/>
        </w:rPr>
        <w:t>enums</w:t>
      </w:r>
      <w:r>
        <w:t xml:space="preserve"> in C#.</w:t>
      </w:r>
    </w:p>
    <w:p/>
    <w:p>
      <w:r>
        <w:rPr>
          <w:b/>
        </w:rPr>
        <w:t>Source Reference:</w:t>
      </w:r>
    </w:p>
    <w:p>
      <w:r>
        <w:t>This mapping is based on standard COBOL COPY usage and C# best practices for code reuse and modularity.</w:t>
      </w:r>
    </w:p>
    <w:p>
      <w:r>
        <w:t>No specific copybook content was provided in the retrieved context, but the principle applies to all copybooks such as CDCOPY, CLCOPY, CPCOPY, SPCOPY, CNCOPY, FLINQ, etc.</w:t>
      </w:r>
    </w:p>
    <w:p>
      <w:r>
        <w:t>(Source: [[FILE:CDCOPY|CDCOPY]], [[FILE:CLCOPY|CLCOPY]], [[FILE:CPCOPY|CPCOPY]], [[FILE:SPCOPY|SPCOPY]], [[FILE:CNCOPY|CNCOPY]], [[FILE:FLINQ|FLINQ]], etc., Index: variables)</w:t>
      </w:r>
    </w:p>
    <w:p/>
    <w:p>
      <w:r>
        <w:rPr>
          <w:b/>
        </w:rPr>
        <w:t>Summary:</w:t>
      </w:r>
    </w:p>
    <w:p>
      <w:r>
        <w:t>COBOL COPY statements map to C# using directives, namespaces, and shared class libraries. They both serve to include reusable definitions, promote modularity, and ensure consistency across programs.</w:t>
      </w:r>
    </w:p>
    <w:p>
      <w:r>
        <w:rPr>
          <w:b/>
        </w:rPr>
        <w:t>Q29: What are the mappings for COBOL file operations (OPEN, READ, WRITE, CLOSE, REWRITE, DELETE) to C# file I/O or database operations?</w:t>
      </w:r>
    </w:p>
    <w:p>
      <w:r>
        <w:t>COBOL file operations (OPEN, READ, WRITE, CLOSE, REWRITE, DELETE) are fundamental for handling sequential, indexed, or relative files. In C#, these map to file I/O methods or database operations, depending on the underlying storage. Here’s a direct mapping and explanation:</w:t>
      </w:r>
    </w:p>
    <w:p/>
    <w:p>
      <w:r>
        <w:rPr>
          <w:b/>
          <w:sz w:val="28"/>
        </w:rPr>
        <w:t>COBOL File Operations → C# Equivalents</w:t>
      </w:r>
    </w:p>
    <w:p/>
    <w:p>
      <w:r>
        <w:t>| COBOL Operation | C# File I/O Equivalent | C# Database Equivalent |</w:t>
      </w:r>
    </w:p>
    <w:p>
      <w:r>
        <w:t>|-----------------|-----------------------|-----------------------|</w:t>
      </w:r>
    </w:p>
    <w:p>
      <w:r>
        <w:t xml:space="preserve">| OPEN            | </w:t>
      </w:r>
      <w:r>
        <w:rPr>
          <w:rFonts w:ascii="Consolas" w:hAnsi="Consolas"/>
          <w:sz w:val="20"/>
        </w:rPr>
        <w:t>FileStream</w:t>
      </w:r>
      <w:r>
        <w:t xml:space="preserve">, </w:t>
      </w:r>
      <w:r>
        <w:rPr>
          <w:rFonts w:ascii="Consolas" w:hAnsi="Consolas"/>
          <w:sz w:val="20"/>
        </w:rPr>
        <w:t>StreamReader</w:t>
      </w:r>
      <w:r>
        <w:t xml:space="preserve">, </w:t>
      </w:r>
      <w:r>
        <w:rPr>
          <w:rFonts w:ascii="Consolas" w:hAnsi="Consolas"/>
          <w:sz w:val="20"/>
        </w:rPr>
        <w:t>StreamWriter</w:t>
      </w:r>
      <w:r>
        <w:t xml:space="preserve"> (open file) | </w:t>
      </w:r>
      <w:r>
        <w:rPr>
          <w:rFonts w:ascii="Consolas" w:hAnsi="Consolas"/>
          <w:sz w:val="20"/>
        </w:rPr>
        <w:t>SqlConnection.Open()</w:t>
      </w:r>
      <w:r>
        <w:t xml:space="preserve"> (open DB connection) |</w:t>
      </w:r>
    </w:p>
    <w:p>
      <w:r>
        <w:t xml:space="preserve">| READ            | </w:t>
      </w:r>
      <w:r>
        <w:rPr>
          <w:rFonts w:ascii="Consolas" w:hAnsi="Consolas"/>
          <w:sz w:val="20"/>
        </w:rPr>
        <w:t>StreamReader.ReadLine()</w:t>
      </w:r>
      <w:r>
        <w:t xml:space="preserve">, </w:t>
      </w:r>
      <w:r>
        <w:rPr>
          <w:rFonts w:ascii="Consolas" w:hAnsi="Consolas"/>
          <w:sz w:val="20"/>
        </w:rPr>
        <w:t>File.ReadAllLines()</w:t>
      </w:r>
      <w:r>
        <w:t xml:space="preserve"> | </w:t>
      </w:r>
      <w:r>
        <w:rPr>
          <w:rFonts w:ascii="Consolas" w:hAnsi="Consolas"/>
          <w:sz w:val="20"/>
        </w:rPr>
        <w:t>SqlCommand.ExecuteReader()</w:t>
      </w:r>
      <w:r>
        <w:t xml:space="preserve"> (read rows) |</w:t>
      </w:r>
    </w:p>
    <w:p>
      <w:r>
        <w:t xml:space="preserve">| WRITE           | </w:t>
      </w:r>
      <w:r>
        <w:rPr>
          <w:rFonts w:ascii="Consolas" w:hAnsi="Consolas"/>
          <w:sz w:val="20"/>
        </w:rPr>
        <w:t>StreamWriter.WriteLine()</w:t>
      </w:r>
      <w:r>
        <w:t xml:space="preserve">, </w:t>
      </w:r>
      <w:r>
        <w:rPr>
          <w:rFonts w:ascii="Consolas" w:hAnsi="Consolas"/>
          <w:sz w:val="20"/>
        </w:rPr>
        <w:t>File.WriteAllText()</w:t>
      </w:r>
      <w:r>
        <w:t xml:space="preserve"> | </w:t>
      </w:r>
      <w:r>
        <w:rPr>
          <w:rFonts w:ascii="Consolas" w:hAnsi="Consolas"/>
          <w:sz w:val="20"/>
        </w:rPr>
        <w:t>SqlCommand.ExecuteNonQuery()</w:t>
      </w:r>
      <w:r>
        <w:t xml:space="preserve"> (INSERT) |</w:t>
      </w:r>
    </w:p>
    <w:p>
      <w:r>
        <w:t xml:space="preserve">| REWRITE         | Overwrite file: </w:t>
      </w:r>
      <w:r>
        <w:rPr>
          <w:rFonts w:ascii="Consolas" w:hAnsi="Consolas"/>
          <w:sz w:val="20"/>
        </w:rPr>
        <w:t>File.WriteAllText()</w:t>
      </w:r>
      <w:r>
        <w:t xml:space="preserve"> or update record in file | </w:t>
      </w:r>
      <w:r>
        <w:rPr>
          <w:rFonts w:ascii="Consolas" w:hAnsi="Consolas"/>
          <w:sz w:val="20"/>
        </w:rPr>
        <w:t>SqlCommand.ExecuteNonQuery()</w:t>
      </w:r>
      <w:r>
        <w:t xml:space="preserve"> (UPDATE) |</w:t>
      </w:r>
    </w:p>
    <w:p>
      <w:r>
        <w:t xml:space="preserve">| DELETE          | </w:t>
      </w:r>
      <w:r>
        <w:rPr>
          <w:rFonts w:ascii="Consolas" w:hAnsi="Consolas"/>
          <w:sz w:val="20"/>
        </w:rPr>
        <w:t>File.Delete()</w:t>
      </w:r>
      <w:r>
        <w:t xml:space="preserve"> (delete file) | </w:t>
      </w:r>
      <w:r>
        <w:rPr>
          <w:rFonts w:ascii="Consolas" w:hAnsi="Consolas"/>
          <w:sz w:val="20"/>
        </w:rPr>
        <w:t>SqlCommand.ExecuteNonQuery()</w:t>
      </w:r>
      <w:r>
        <w:t xml:space="preserve"> (DELETE) |</w:t>
      </w:r>
    </w:p>
    <w:p>
      <w:r>
        <w:t xml:space="preserve">| CLOSE           | </w:t>
      </w:r>
      <w:r>
        <w:rPr>
          <w:rFonts w:ascii="Consolas" w:hAnsi="Consolas"/>
          <w:sz w:val="20"/>
        </w:rPr>
        <w:t>StreamReader.Close()</w:t>
      </w:r>
      <w:r>
        <w:t xml:space="preserve">, </w:t>
      </w:r>
      <w:r>
        <w:rPr>
          <w:rFonts w:ascii="Consolas" w:hAnsi="Consolas"/>
          <w:sz w:val="20"/>
        </w:rPr>
        <w:t>StreamWriter.Close()</w:t>
      </w:r>
      <w:r>
        <w:t xml:space="preserve"> | </w:t>
      </w:r>
      <w:r>
        <w:rPr>
          <w:rFonts w:ascii="Consolas" w:hAnsi="Consolas"/>
          <w:sz w:val="20"/>
        </w:rPr>
        <w:t>SqlConnection.Close()</w:t>
      </w:r>
      <w:r>
        <w:t xml:space="preserve"> |</w:t>
      </w:r>
    </w:p>
    <w:p/>
    <w:p>
      <w:r>
        <w:rPr>
          <w:b/>
          <w:sz w:val="28"/>
        </w:rPr>
        <w:t>Detailed Mapping</w:t>
      </w:r>
    </w:p>
    <w:p/>
    <w:p>
      <w:r>
        <w:rPr>
          <w:b/>
          <w:sz w:val="28"/>
        </w:rPr>
        <w:t>1. **OPEN**</w:t>
      </w:r>
    </w:p>
    <w:p/>
    <w:p>
      <w:pPr>
        <w:pStyle w:val="ListBullet"/>
      </w:pPr>
      <w:r>
        <w:rPr>
          <w:b/>
        </w:rPr>
        <w:t>COBOL:</w:t>
      </w:r>
      <w:r>
        <w:t xml:space="preserve"> `OPEN INPUT file-name`, `OPEN OUTPUT file-name`</w:t>
      </w:r>
    </w:p>
    <w:p>
      <w:pPr>
        <w:pStyle w:val="ListBullet"/>
      </w:pPr>
      <w:r>
        <w:rPr>
          <w:b/>
        </w:rPr>
        <w:t>C#:</w:t>
      </w:r>
    </w:p>
    <w:p>
      <w:pPr>
        <w:pStyle w:val="ListBullet"/>
      </w:pPr>
      <w:r>
        <w:t>File: `var reader = new StreamReader("file.txt");`</w:t>
      </w:r>
    </w:p>
    <w:p>
      <w:pPr>
        <w:pStyle w:val="ListBullet"/>
      </w:pPr>
      <w:r>
        <w:t>DB: `var conn = new SqlConnection(connStr); conn.Open();`</w:t>
      </w:r>
    </w:p>
    <w:p>
      <w:r>
        <w:rPr>
          <w:b/>
          <w:sz w:val="28"/>
        </w:rPr>
        <w:t>2. **READ**</w:t>
      </w:r>
    </w:p>
    <w:p/>
    <w:p>
      <w:pPr>
        <w:pStyle w:val="ListBullet"/>
      </w:pPr>
      <w:r>
        <w:rPr>
          <w:b/>
        </w:rPr>
        <w:t>COBOL:</w:t>
      </w:r>
      <w:r>
        <w:t xml:space="preserve"> `READ file-name INTO ws-record`</w:t>
      </w:r>
    </w:p>
    <w:p>
      <w:pPr>
        <w:pStyle w:val="ListBullet"/>
      </w:pPr>
      <w:r>
        <w:rPr>
          <w:b/>
        </w:rPr>
        <w:t>C#:</w:t>
      </w:r>
    </w:p>
    <w:p>
      <w:pPr>
        <w:pStyle w:val="ListBullet"/>
      </w:pPr>
      <w:r>
        <w:t>File: `string line = reader.ReadLine();`</w:t>
      </w:r>
    </w:p>
    <w:p>
      <w:pPr>
        <w:pStyle w:val="ListBullet"/>
      </w:pPr>
      <w:r>
        <w:t>DB: `var cmd = new SqlCommand("SELECT ...", conn); var reader = cmd.ExecuteReader();`</w:t>
      </w:r>
    </w:p>
    <w:p>
      <w:r>
        <w:rPr>
          <w:b/>
          <w:sz w:val="28"/>
        </w:rPr>
        <w:t>3. **WRITE**</w:t>
      </w:r>
    </w:p>
    <w:p/>
    <w:p>
      <w:pPr>
        <w:pStyle w:val="ListBullet"/>
      </w:pPr>
      <w:r>
        <w:rPr>
          <w:b/>
        </w:rPr>
        <w:t>COBOL:</w:t>
      </w:r>
      <w:r>
        <w:t xml:space="preserve"> `WRITE ws-record TO file-name`</w:t>
      </w:r>
    </w:p>
    <w:p>
      <w:pPr>
        <w:pStyle w:val="ListBullet"/>
      </w:pPr>
      <w:r>
        <w:rPr>
          <w:b/>
        </w:rPr>
        <w:t>C#:</w:t>
      </w:r>
    </w:p>
    <w:p>
      <w:pPr>
        <w:pStyle w:val="ListBullet"/>
      </w:pPr>
      <w:r>
        <w:t>File: `writer.WriteLine(record);`</w:t>
      </w:r>
    </w:p>
    <w:p>
      <w:pPr>
        <w:pStyle w:val="ListBullet"/>
      </w:pPr>
      <w:r>
        <w:t>DB: `var cmd = new SqlCommand("INSERT ...", conn); cmd.ExecuteNonQuery();`</w:t>
      </w:r>
    </w:p>
    <w:p>
      <w:r>
        <w:rPr>
          <w:b/>
          <w:sz w:val="28"/>
        </w:rPr>
        <w:t>4. **REWRITE**</w:t>
      </w:r>
    </w:p>
    <w:p/>
    <w:p>
      <w:pPr>
        <w:pStyle w:val="ListBullet"/>
      </w:pPr>
      <w:r>
        <w:rPr>
          <w:b/>
        </w:rPr>
        <w:t>COBOL:</w:t>
      </w:r>
      <w:r>
        <w:t xml:space="preserve"> `REWRITE ws-record IN file-name` (update existing record)</w:t>
      </w:r>
    </w:p>
    <w:p>
      <w:pPr>
        <w:pStyle w:val="ListBullet"/>
      </w:pPr>
      <w:r>
        <w:rPr>
          <w:b/>
        </w:rPr>
        <w:t>C#:</w:t>
      </w:r>
    </w:p>
    <w:p>
      <w:pPr>
        <w:pStyle w:val="ListBullet"/>
      </w:pPr>
      <w:r>
        <w:t>File: Overwrite: `File.WriteAllText("file.txt", newContent);`</w:t>
      </w:r>
    </w:p>
    <w:p>
      <w:pPr>
        <w:pStyle w:val="ListBullet"/>
      </w:pPr>
      <w:r>
        <w:t>DB: `var cmd = new SqlCommand("UPDATE ...", conn); cmd.ExecuteNonQuery();`</w:t>
      </w:r>
    </w:p>
    <w:p>
      <w:r>
        <w:rPr>
          <w:b/>
          <w:sz w:val="28"/>
        </w:rPr>
        <w:t>5. **DELETE**</w:t>
      </w:r>
    </w:p>
    <w:p/>
    <w:p>
      <w:pPr>
        <w:pStyle w:val="ListBullet"/>
      </w:pPr>
      <w:r>
        <w:rPr>
          <w:b/>
        </w:rPr>
        <w:t>COBOL:</w:t>
      </w:r>
      <w:r>
        <w:t xml:space="preserve"> `DELETE FROM file-name`</w:t>
      </w:r>
    </w:p>
    <w:p>
      <w:pPr>
        <w:pStyle w:val="ListBullet"/>
      </w:pPr>
      <w:r>
        <w:rPr>
          <w:b/>
        </w:rPr>
        <w:t>C#:</w:t>
      </w:r>
    </w:p>
    <w:p>
      <w:pPr>
        <w:pStyle w:val="ListBullet"/>
      </w:pPr>
      <w:r>
        <w:t>File: `File.Delete("file.txt");`</w:t>
      </w:r>
    </w:p>
    <w:p>
      <w:pPr>
        <w:pStyle w:val="ListBullet"/>
      </w:pPr>
      <w:r>
        <w:t>DB: `var cmd = new SqlCommand("DELETE ...", conn); cmd.ExecuteNonQuery();`</w:t>
      </w:r>
    </w:p>
    <w:p>
      <w:r>
        <w:rPr>
          <w:b/>
          <w:sz w:val="28"/>
        </w:rPr>
        <w:t>6. **CLOSE**</w:t>
      </w:r>
    </w:p>
    <w:p/>
    <w:p>
      <w:pPr>
        <w:pStyle w:val="ListBullet"/>
      </w:pPr>
      <w:r>
        <w:rPr>
          <w:b/>
        </w:rPr>
        <w:t>COBOL:</w:t>
      </w:r>
      <w:r>
        <w:t xml:space="preserve"> `CLOSE file-name`</w:t>
      </w:r>
    </w:p>
    <w:p>
      <w:pPr>
        <w:pStyle w:val="ListBullet"/>
      </w:pPr>
      <w:r>
        <w:rPr>
          <w:b/>
        </w:rPr>
        <w:t>C#:</w:t>
      </w:r>
    </w:p>
    <w:p>
      <w:pPr>
        <w:pStyle w:val="ListBullet"/>
      </w:pPr>
      <w:r>
        <w:t>File: `reader.Close(); writer.Close();`</w:t>
      </w:r>
    </w:p>
    <w:p>
      <w:pPr>
        <w:pStyle w:val="ListBullet"/>
      </w:pPr>
      <w:r>
        <w:t>DB: `conn.Close();`</w:t>
      </w:r>
    </w:p>
    <w:p/>
    <w:p>
      <w:r>
        <w:rPr>
          <w:b/>
          <w:sz w:val="28"/>
        </w:rPr>
        <w:t>Notes on Mapping</w:t>
      </w:r>
    </w:p>
    <w:p/>
    <w:p>
      <w:pPr>
        <w:pStyle w:val="ListBullet"/>
      </w:pPr>
      <w:r>
        <w:rPr>
          <w:b/>
        </w:rPr>
        <w:t>Sequential Files:</w:t>
      </w:r>
      <w:r>
        <w:t xml:space="preserve"> Map directly to text/binary file operations in C#.</w:t>
      </w:r>
    </w:p>
    <w:p>
      <w:pPr>
        <w:pStyle w:val="ListBullet"/>
      </w:pPr>
      <w:r>
        <w:rPr>
          <w:b/>
        </w:rPr>
        <w:t>Indexed/Relative Files:</w:t>
      </w:r>
      <w:r>
        <w:t xml:space="preserve"> Often require a database or custom file format in C#; use ADO.NET, Entity Framework, or similar.</w:t>
      </w:r>
    </w:p>
    <w:p>
      <w:pPr>
        <w:pStyle w:val="ListBullet"/>
      </w:pPr>
      <w:r>
        <w:rPr>
          <w:b/>
        </w:rPr>
        <w:t>REWRITE:</w:t>
      </w:r>
      <w:r>
        <w:t xml:space="preserve"> In COBOL, this updates a record in place. In C#, for files, you may need to read all records, modify, and rewrite the file unless using a DB.</w:t>
      </w:r>
    </w:p>
    <w:p>
      <w:pPr>
        <w:pStyle w:val="ListBullet"/>
      </w:pPr>
      <w:r>
        <w:rPr>
          <w:b/>
        </w:rPr>
        <w:t>DELETE:</w:t>
      </w:r>
      <w:r>
        <w:t xml:space="preserve"> For files, deletes the whole file; for DB, deletes a record.</w:t>
      </w:r>
    </w:p>
    <w:p/>
    <w:p>
      <w:r>
        <w:rPr>
          <w:b/>
          <w:sz w:val="28"/>
        </w:rPr>
        <w:t>Example: COBOL vs. C# File Read</w:t>
      </w:r>
    </w:p>
    <w:p/>
    <w:p>
      <w:r>
        <w:rPr>
          <w:b/>
        </w:rPr>
        <w:t>COBOL:</w:t>
      </w:r>
    </w:p>
    <w:p>
      <w:r>
        <w:rPr>
          <w:rFonts w:ascii="Consolas" w:hAnsi="Consolas"/>
          <w:sz w:val="18"/>
        </w:rPr>
        <w:t>OPEN INPUT CUSTOMER-FILE</w:t>
        <w:br/>
        <w:t>READ CUSTOMER-FILE INTO WS-CUSTOMER-REC</w:t>
        <w:br/>
        <w:t>CLOSE CUSTOMER-FILE</w:t>
      </w:r>
    </w:p>
    <w:p/>
    <w:p>
      <w:r>
        <w:rPr>
          <w:b/>
        </w:rPr>
        <w:t>C#:</w:t>
      </w:r>
    </w:p>
    <w:p>
      <w:r>
        <w:rPr>
          <w:rFonts w:ascii="Consolas" w:hAnsi="Consolas"/>
          <w:sz w:val="18"/>
        </w:rPr>
        <w:t>using (var reader = new StreamReader("customer.txt")) {</w:t>
        <w:br/>
        <w:t xml:space="preserve">    string line = reader.ReadLine();</w:t>
        <w:br/>
        <w:t xml:space="preserve">    // parse line into customer record</w:t>
        <w:br/>
        <w:t>}</w:t>
        <w:br/>
        <w:t>// reader is closed automatically</w:t>
      </w:r>
    </w:p>
    <w:p/>
    <w:p/>
    <w:p>
      <w:r>
        <w:rPr>
          <w:b/>
          <w:sz w:val="28"/>
        </w:rPr>
        <w:t>Example: COBOL vs. C# Database Read</w:t>
      </w:r>
    </w:p>
    <w:p/>
    <w:p>
      <w:r>
        <w:rPr>
          <w:b/>
        </w:rPr>
        <w:t>COBOL:</w:t>
      </w:r>
    </w:p>
    <w:p>
      <w:r>
        <w:rPr>
          <w:rFonts w:ascii="Consolas" w:hAnsi="Consolas"/>
          <w:sz w:val="18"/>
        </w:rPr>
        <w:t>EXEC SQL</w:t>
        <w:br/>
        <w:t xml:space="preserve">  SELECT * FROM CUSTOMER</w:t>
        <w:br/>
        <w:t xml:space="preserve">  INTO :WS-CUSTOMER-REC</w:t>
        <w:br/>
        <w:t>END-EXEC</w:t>
      </w:r>
    </w:p>
    <w:p/>
    <w:p>
      <w:r>
        <w:rPr>
          <w:b/>
        </w:rPr>
        <w:t>C#:</w:t>
      </w:r>
    </w:p>
    <w:p>
      <w:r>
        <w:rPr>
          <w:rFonts w:ascii="Consolas" w:hAnsi="Consolas"/>
          <w:sz w:val="18"/>
        </w:rPr>
        <w:t>using (var conn = new SqlConnection(connStr)) {</w:t>
        <w:br/>
        <w:t xml:space="preserve">    conn.Open();</w:t>
        <w:br/>
        <w:t xml:space="preserve">    var cmd = new SqlCommand("SELECT * FROM CUSTOMER", conn);</w:t>
        <w:br/>
        <w:t xml:space="preserve">    using (var reader = cmd.ExecuteReader()) {</w:t>
        <w:br/>
        <w:t xml:space="preserve">        while (reader.Read()) {</w:t>
        <w:br/>
        <w:t xml:space="preserve">            // map fields to customer record</w:t>
        <w:br/>
        <w:t xml:space="preserve">        }</w:t>
        <w:br/>
        <w:t xml:space="preserve">    }</w:t>
        <w:br/>
        <w:t>}</w:t>
      </w:r>
    </w:p>
    <w:p/>
    <w:p/>
    <w:p>
      <w:r>
        <w:rPr>
          <w:b/>
        </w:rPr>
        <w:t>Summary:</w:t>
      </w:r>
    </w:p>
    <w:p>
      <w:r>
        <w:t>COBOL file operations map to C# file streams for flat files, and to database connection/command methods for indexed or relational data. The mapping is straightforward for basic operations, but indexed/relative files may require more advanced handling in C#.</w:t>
      </w:r>
    </w:p>
    <w:p>
      <w:r>
        <w:t>If you need specific code examples for a particular COBOL file type or operation, let me know!</w:t>
      </w:r>
    </w:p>
    <w:p>
      <w:r>
        <w:rPr>
          <w:b/>
        </w:rPr>
        <w:t>Q30: How do COBOL error handling patterns (FILE STATUS, SQLCODE, ON SIZE ERROR) map to C# exception handling and validation?</w:t>
      </w:r>
    </w:p>
    <w:p>
      <w:r>
        <w:t>COBOL error handling uses several patterns to detect and respond to errors during file and database operations. Here’s how these map to C# exception handling and validation:</w:t>
      </w:r>
    </w:p>
    <w:p/>
    <w:p>
      <w:r>
        <w:rPr>
          <w:b/>
          <w:sz w:val="28"/>
        </w:rPr>
        <w:t>COBOL Error Handling Patterns</w:t>
      </w:r>
    </w:p>
    <w:p/>
    <w:p>
      <w:r>
        <w:rPr>
          <w:b/>
        </w:rPr>
        <w:t>1. FILE STATUS</w:t>
      </w:r>
    </w:p>
    <w:p>
      <w:pPr>
        <w:pStyle w:val="ListBullet"/>
      </w:pPr>
      <w:r>
        <w:t>COBOL assigns a status code after file operations (OPEN, READ, WRITE, etc.).</w:t>
      </w:r>
    </w:p>
    <w:p>
      <w:pPr>
        <w:pStyle w:val="ListBullet"/>
      </w:pPr>
      <w:r>
        <w:t>Example:</w:t>
      </w:r>
    </w:p>
    <w:p>
      <w:r>
        <w:rPr>
          <w:rFonts w:ascii="Consolas" w:hAnsi="Consolas"/>
          <w:sz w:val="18"/>
        </w:rPr>
        <w:t xml:space="preserve">  IF FILE-STATUS NOT = "00"</w:t>
        <w:br/>
        <w:t xml:space="preserve">      DISPLAY "File error"</w:t>
        <w:br/>
        <w:t xml:space="preserve">      PERFORM ERROR-HANDLING</w:t>
      </w:r>
    </w:p>
    <w:p/>
    <w:p>
      <w:pPr>
        <w:pStyle w:val="ListBullet"/>
      </w:pPr>
      <w:r>
        <w:rPr>
          <w:b/>
        </w:rPr>
        <w:t>Purpose:</w:t>
      </w:r>
      <w:r>
        <w:t xml:space="preserve"> Detects I/O errors (end-of-file, permission issues, etc.).</w:t>
      </w:r>
    </w:p>
    <w:p>
      <w:r>
        <w:rPr>
          <w:b/>
        </w:rPr>
        <w:t>2. SQLCODE / SQLSTATE</w:t>
      </w:r>
    </w:p>
    <w:p>
      <w:pPr>
        <w:pStyle w:val="ListBullet"/>
      </w:pPr>
      <w:r>
        <w:t>Used in embedded SQL (EXEC SQL) to check the result of database operations.</w:t>
      </w:r>
    </w:p>
    <w:p>
      <w:pPr>
        <w:pStyle w:val="ListBullet"/>
      </w:pPr>
      <w:r>
        <w:t>Example:</w:t>
      </w:r>
    </w:p>
    <w:p>
      <w:r>
        <w:rPr>
          <w:rFonts w:ascii="Consolas" w:hAnsi="Consolas"/>
          <w:sz w:val="18"/>
        </w:rPr>
        <w:t xml:space="preserve">  IF SQLCODE &lt; 0</w:t>
        <w:br/>
        <w:t xml:space="preserve">      DISPLAY "SQL error"</w:t>
        <w:br/>
        <w:t xml:space="preserve">      PERFORM SQL-ERROR-HANDLING</w:t>
      </w:r>
    </w:p>
    <w:p/>
    <w:p>
      <w:pPr>
        <w:pStyle w:val="ListBullet"/>
      </w:pPr>
      <w:r>
        <w:rPr>
          <w:b/>
        </w:rPr>
        <w:t>Purpose:</w:t>
      </w:r>
      <w:r>
        <w:t xml:space="preserve"> Detects SQL errors (connection failure, constraint violation, etc.).</w:t>
      </w:r>
    </w:p>
    <w:p>
      <w:r>
        <w:rPr>
          <w:b/>
        </w:rPr>
        <w:t>3. ON SIZE ERROR</w:t>
      </w:r>
    </w:p>
    <w:p>
      <w:pPr>
        <w:pStyle w:val="ListBullet"/>
      </w:pPr>
      <w:r>
        <w:t>Used in arithmetic operations to catch overflow/underflow.</w:t>
      </w:r>
    </w:p>
    <w:p>
      <w:pPr>
        <w:pStyle w:val="ListBullet"/>
      </w:pPr>
      <w:r>
        <w:t>Example:</w:t>
      </w:r>
    </w:p>
    <w:p>
      <w:r>
        <w:rPr>
          <w:rFonts w:ascii="Consolas" w:hAnsi="Consolas"/>
          <w:sz w:val="18"/>
        </w:rPr>
        <w:t xml:space="preserve">  ADD A TO B ON SIZE ERROR</w:t>
        <w:br/>
        <w:t xml:space="preserve">      DISPLAY "Overflow error"</w:t>
        <w:br/>
        <w:t xml:space="preserve">      PERFORM ERROR-HANDLING</w:t>
      </w:r>
    </w:p>
    <w:p/>
    <w:p>
      <w:pPr>
        <w:pStyle w:val="ListBullet"/>
      </w:pPr>
      <w:r>
        <w:rPr>
          <w:b/>
        </w:rPr>
        <w:t>Purpose:</w:t>
      </w:r>
      <w:r>
        <w:t xml:space="preserve"> Handles arithmetic exceptions.</w:t>
      </w:r>
    </w:p>
    <w:p/>
    <w:p>
      <w:r>
        <w:rPr>
          <w:b/>
          <w:sz w:val="28"/>
        </w:rPr>
        <w:t>C# Mappings</w:t>
      </w:r>
    </w:p>
    <w:p/>
    <w:p>
      <w:r>
        <w:rPr>
          <w:b/>
        </w:rPr>
        <w:t>1. FILE STATUS → Try/Catch for File I/O</w:t>
      </w:r>
    </w:p>
    <w:p>
      <w:pPr>
        <w:pStyle w:val="ListBullet"/>
      </w:pPr>
      <w:r>
        <w:t>C# uses exceptions for file errors.</w:t>
      </w:r>
    </w:p>
    <w:p>
      <w:pPr>
        <w:pStyle w:val="ListBullet"/>
      </w:pPr>
      <w:r>
        <w:t>Example:</w:t>
      </w:r>
    </w:p>
    <w:p>
      <w:r>
        <w:rPr>
          <w:rFonts w:ascii="Consolas" w:hAnsi="Consolas"/>
          <w:sz w:val="18"/>
        </w:rPr>
        <w:t xml:space="preserve">  try</w:t>
        <w:br/>
        <w:t xml:space="preserve">  {</w:t>
        <w:br/>
        <w:t xml:space="preserve">      using (var reader = new StreamReader("file.txt"))</w:t>
        <w:br/>
        <w:t xml:space="preserve">      {</w:t>
        <w:br/>
        <w:t xml:space="preserve">          // Read file</w:t>
        <w:br/>
        <w:t xml:space="preserve">      }</w:t>
        <w:br/>
        <w:t xml:space="preserve">  }</w:t>
        <w:br/>
        <w:t xml:space="preserve">  catch (IOException ex)</w:t>
        <w:br/>
        <w:t xml:space="preserve">  {</w:t>
        <w:br/>
        <w:t xml:space="preserve">      Console.WriteLine("File error: " + ex.Message);</w:t>
        <w:br/>
        <w:t xml:space="preserve">      // Error handling logic</w:t>
        <w:br/>
        <w:t xml:space="preserve">  }</w:t>
      </w:r>
    </w:p>
    <w:p/>
    <w:p>
      <w:pPr>
        <w:pStyle w:val="ListBullet"/>
      </w:pPr>
      <w:r>
        <w:rPr>
          <w:b/>
        </w:rPr>
        <w:t>Mapping:</w:t>
      </w:r>
      <w:r>
        <w:t xml:space="preserve"> COBOL’s FILE STATUS checks become try/catch blocks for `IOException`, `FileNotFoundException`, etc.</w:t>
      </w:r>
    </w:p>
    <w:p>
      <w:r>
        <w:rPr>
          <w:b/>
        </w:rPr>
        <w:t>2. SQLCODE / SQLSTATE → Try/Catch for Database Exceptions</w:t>
      </w:r>
    </w:p>
    <w:p>
      <w:pPr>
        <w:pStyle w:val="ListBullet"/>
      </w:pPr>
      <w:r>
        <w:t>C# database libraries (ADO.NET, Entity Framework) throw exceptions for SQL errors.</w:t>
      </w:r>
    </w:p>
    <w:p>
      <w:pPr>
        <w:pStyle w:val="ListBullet"/>
      </w:pPr>
      <w:r>
        <w:t>Example:</w:t>
      </w:r>
    </w:p>
    <w:p>
      <w:r>
        <w:rPr>
          <w:rFonts w:ascii="Consolas" w:hAnsi="Consolas"/>
          <w:sz w:val="18"/>
        </w:rPr>
        <w:t xml:space="preserve">  try</w:t>
        <w:br/>
        <w:t xml:space="preserve">  {</w:t>
        <w:br/>
        <w:t xml:space="preserve">      // Execute SQL command</w:t>
        <w:br/>
        <w:t xml:space="preserve">  }</w:t>
        <w:br/>
        <w:t xml:space="preserve">  catch (SqlException ex)</w:t>
        <w:br/>
        <w:t xml:space="preserve">  {</w:t>
        <w:br/>
        <w:t xml:space="preserve">      Console.WriteLine("SQL error: " + ex.Message);</w:t>
        <w:br/>
        <w:t xml:space="preserve">      // Error handling logic</w:t>
        <w:br/>
        <w:t xml:space="preserve">  }</w:t>
      </w:r>
    </w:p>
    <w:p/>
    <w:p>
      <w:pPr>
        <w:pStyle w:val="ListBullet"/>
      </w:pPr>
      <w:r>
        <w:rPr>
          <w:b/>
        </w:rPr>
        <w:t>Mapping:</w:t>
      </w:r>
      <w:r>
        <w:t xml:space="preserve"> COBOL’s SQLCODE/SQLSTATE checks become try/catch for `SqlException` or similar.</w:t>
      </w:r>
    </w:p>
    <w:p>
      <w:r>
        <w:rPr>
          <w:b/>
        </w:rPr>
        <w:t>3. ON SIZE ERROR → Checked Arithmetic or Exception Handling</w:t>
      </w:r>
    </w:p>
    <w:p>
      <w:pPr>
        <w:pStyle w:val="ListBullet"/>
      </w:pPr>
      <w:r>
        <w:t>C# arithmetic operations can throw exceptions (e.g., `OverflowException`).</w:t>
      </w:r>
    </w:p>
    <w:p>
      <w:pPr>
        <w:pStyle w:val="ListBullet"/>
      </w:pPr>
      <w:r>
        <w:t>Example:</w:t>
      </w:r>
    </w:p>
    <w:p>
      <w:r>
        <w:rPr>
          <w:rFonts w:ascii="Consolas" w:hAnsi="Consolas"/>
          <w:sz w:val="18"/>
        </w:rPr>
        <w:t xml:space="preserve">  try</w:t>
        <w:br/>
        <w:t xml:space="preserve">  {</w:t>
        <w:br/>
        <w:t xml:space="preserve">      checked</w:t>
        <w:br/>
        <w:t xml:space="preserve">      {</w:t>
        <w:br/>
        <w:t xml:space="preserve">          int result = a + b;</w:t>
        <w:br/>
        <w:t xml:space="preserve">      }</w:t>
        <w:br/>
        <w:t xml:space="preserve">  }</w:t>
        <w:br/>
        <w:t xml:space="preserve">  catch (OverflowException ex)</w:t>
        <w:br/>
        <w:t xml:space="preserve">  {</w:t>
        <w:br/>
        <w:t xml:space="preserve">      Console.WriteLine("Overflow error: " + ex.Message);</w:t>
        <w:br/>
        <w:t xml:space="preserve">      // Error handling logic</w:t>
        <w:br/>
        <w:t xml:space="preserve">  }</w:t>
      </w:r>
    </w:p>
    <w:p/>
    <w:p>
      <w:pPr>
        <w:pStyle w:val="ListBullet"/>
      </w:pPr>
      <w:r>
        <w:rPr>
          <w:b/>
        </w:rPr>
        <w:t>Mapping:</w:t>
      </w:r>
      <w:r>
        <w:t xml:space="preserve"> COBOL’s ON SIZE ERROR becomes checked arithmetic with exception handling.</w:t>
      </w:r>
    </w:p>
    <w:p/>
    <w:p>
      <w:r>
        <w:rPr>
          <w:b/>
          <w:sz w:val="28"/>
        </w:rPr>
        <w:t>Additional Notes</w:t>
      </w:r>
    </w:p>
    <w:p/>
    <w:p>
      <w:pPr>
        <w:pStyle w:val="ListBullet"/>
      </w:pPr>
      <w:r>
        <w:t>COBOL often uses explicit status codes and conditional logic; C# relies on exceptions and try/catch blocks.</w:t>
      </w:r>
    </w:p>
    <w:p>
      <w:pPr>
        <w:pStyle w:val="ListBullet"/>
      </w:pPr>
      <w:r>
        <w:t>COBOL’s PERFORM ERROR-HANDLING maps to calling an error handler method in C#.</w:t>
      </w:r>
    </w:p>
    <w:p>
      <w:pPr>
        <w:pStyle w:val="ListBullet"/>
      </w:pPr>
      <w:r>
        <w:t>For validation (e.g., checking input values), both COBOL and C# use IF statements, but C# may throw custom exceptions for invalid data.</w:t>
      </w:r>
    </w:p>
    <w:p/>
    <w:p>
      <w:r>
        <w:rPr>
          <w:b/>
          <w:sz w:val="28"/>
        </w:rPr>
        <w:t>Example Mapping Table</w:t>
      </w:r>
    </w:p>
    <w:p/>
    <w:p>
      <w:r>
        <w:t>| COBOL Pattern         | C# Equivalent                | Example Exception Type      |</w:t>
      </w:r>
    </w:p>
    <w:p>
      <w:r>
        <w:t>|-----------------------|-----------------------------|----------------------------|</w:t>
      </w:r>
    </w:p>
    <w:p>
      <w:r>
        <w:t>| FILE STATUS           | try/catch (File I/O)        | IOException, FileNotFound  |</w:t>
      </w:r>
    </w:p>
    <w:p>
      <w:r>
        <w:t>| SQLCODE / SQLSTATE    | try/catch (Database)        | SqlException               |</w:t>
      </w:r>
    </w:p>
    <w:p>
      <w:r>
        <w:t>| ON SIZE ERROR         | checked + try/catch         | OverflowException          |</w:t>
      </w:r>
    </w:p>
    <w:p>
      <w:r>
        <w:t>| PERFORM ERROR-HANDLING| Call error handler method   | Call error handler method  |</w:t>
      </w:r>
    </w:p>
    <w:p/>
    <w:p>
      <w:r>
        <w:rPr>
          <w:b/>
        </w:rPr>
        <w:t>Source References:</w:t>
      </w:r>
    </w:p>
    <w:p>
      <w:pPr>
        <w:pStyle w:val="ListBullet"/>
      </w:pPr>
      <w:r>
        <w:t>FILE STATUS and SQLCODE usage: See IOCONN, [[FILE:STMNWO.CBL|STMNWO.CBL]], [[FILE:DECLRP.CPY|DECLRP.CPY]], [[FILE:DECLAREOD.CPY|DECLAREOD.CPY]] (Source: [[FILE:IOCONN|IOCONN]], [[FILE:STMNWO.CBL|STMNWO.CBL]], [[FILE:DECLRP.CPY|DECLRP.CPY]], [[FILE:DECLAREOD.CPY|DECLAREOD.CPY]], Index: code)</w:t>
      </w:r>
    </w:p>
    <w:p>
      <w:pPr>
        <w:pStyle w:val="ListBullet"/>
      </w:pPr>
      <w:r>
        <w:t>Error message construction: See [[FILE:CONNECT_JKC.CPY|CONNECT_JKC.CPY]], [[FILE:DATE35.CBL|DATE35.CBL]], [[FILE:UP1534.CBL|UP1534.CBL]] (Source: [[FILE:CONNECT_JKC.CPY|CONNECT_JKC.CPY]], [[FILE:DATE35.CBL|DATE35.CBL]], [[FILE:UP1534.CBL|UP1534.CBL]], Index: code)</w:t>
      </w:r>
    </w:p>
    <w:p/>
    <w:p>
      <w:r>
        <w:rPr>
          <w:b/>
        </w:rPr>
        <w:t>Summary:</w:t>
      </w:r>
    </w:p>
    <w:p>
      <w:r>
        <w:t>COBOL’s error handling via status codes and conditional logic maps to C#’s exception-based model using try/catch blocks. Each COBOL pattern has a direct C# equivalent for robust error detection and handling.</w:t>
      </w:r>
    </w:p>
    <w:p>
      <w:r>
        <w:rPr>
          <w:b/>
        </w:rPr>
        <w:t>Q31: What are the C# equivalents for COBOL string operations (STRING, UNSTRING, INSPECT) using StringBuilder, LINQ, Regex?</w:t>
      </w:r>
    </w:p>
    <w:p>
      <w:r>
        <w:t>COBOL string operations—</w:t>
      </w:r>
      <w:r>
        <w:rPr>
          <w:b/>
        </w:rPr>
        <w:t>STRING</w:t>
      </w:r>
      <w:r>
        <w:t xml:space="preserve">, </w:t>
      </w:r>
      <w:r>
        <w:rPr>
          <w:b/>
        </w:rPr>
        <w:t>UNSTRING</w:t>
      </w:r>
      <w:r>
        <w:t xml:space="preserve">, and </w:t>
      </w:r>
      <w:r>
        <w:rPr>
          <w:b/>
        </w:rPr>
        <w:t>INSPECT</w:t>
      </w:r>
      <w:r>
        <w:t xml:space="preserve">—are used for concatenation, splitting, and searching/modifying strings. Here’s how these map to C# equivalents using </w:t>
      </w:r>
      <w:r>
        <w:rPr>
          <w:b/>
        </w:rPr>
        <w:t>StringBuilder</w:t>
      </w:r>
      <w:r>
        <w:t xml:space="preserve">, </w:t>
      </w:r>
      <w:r>
        <w:rPr>
          <w:b/>
        </w:rPr>
        <w:t>LINQ</w:t>
      </w:r>
      <w:r>
        <w:t xml:space="preserve">, and </w:t>
      </w:r>
      <w:r>
        <w:rPr>
          <w:b/>
        </w:rPr>
        <w:t>Regex</w:t>
      </w:r>
      <w:r>
        <w:t>:</w:t>
      </w:r>
    </w:p>
    <w:p/>
    <w:p>
      <w:r>
        <w:rPr>
          <w:b/>
          <w:sz w:val="28"/>
        </w:rPr>
        <w:t>1. **COBOL STRING** (Concatenation)</w:t>
      </w:r>
    </w:p>
    <w:p/>
    <w:p>
      <w:r>
        <w:rPr>
          <w:b/>
        </w:rPr>
        <w:t>COBOL Usage:</w:t>
      </w:r>
    </w:p>
    <w:p>
      <w:r>
        <w:rPr>
          <w:rFonts w:ascii="Consolas" w:hAnsi="Consolas"/>
          <w:sz w:val="18"/>
        </w:rPr>
        <w:t>STRING FIRST-NAME DELIMITED BY SPACE</w:t>
        <w:br/>
        <w:t xml:space="preserve">       LAST-NAME DELIMITED BY SPACE</w:t>
        <w:br/>
        <w:t xml:space="preserve">       INTO FULL-NAME</w:t>
      </w:r>
    </w:p>
    <w:p/>
    <w:p>
      <w:r>
        <w:rPr>
          <w:b/>
        </w:rPr>
        <w:t>C# Equivalent:</w:t>
      </w:r>
    </w:p>
    <w:p>
      <w:pPr>
        <w:pStyle w:val="ListBullet"/>
      </w:pPr>
      <w:r>
        <w:t>Use `StringBuilder` for efficient concatenation, or simple string interpolation/`+` operator for small cases.</w:t>
      </w:r>
    </w:p>
    <w:p>
      <w:r>
        <w:rPr>
          <w:b/>
        </w:rPr>
        <w:t>Example:</w:t>
      </w:r>
    </w:p>
    <w:p>
      <w:r>
        <w:rPr>
          <w:rFonts w:ascii="Consolas" w:hAnsi="Consolas"/>
          <w:sz w:val="18"/>
        </w:rPr>
        <w:t>string fullName = $"{firstName} {lastName}";</w:t>
        <w:br/>
        <w:t>// Or using StringBuilder for multiple fields:</w:t>
        <w:br/>
        <w:t>var sb = new StringBuilder();</w:t>
        <w:br/>
        <w:t>sb.Append(firstName).Append(' ').Append(lastName);</w:t>
        <w:br/>
        <w:t>string fullName = sb.ToString();</w:t>
      </w:r>
    </w:p>
    <w:p/>
    <w:p/>
    <w:p>
      <w:r>
        <w:rPr>
          <w:b/>
          <w:sz w:val="28"/>
        </w:rPr>
        <w:t>2. **COBOL UNSTRING** (Splitting)</w:t>
      </w:r>
    </w:p>
    <w:p/>
    <w:p>
      <w:r>
        <w:rPr>
          <w:b/>
        </w:rPr>
        <w:t>COBOL Usage:</w:t>
      </w:r>
    </w:p>
    <w:p>
      <w:r>
        <w:rPr>
          <w:rFonts w:ascii="Consolas" w:hAnsi="Consolas"/>
          <w:sz w:val="18"/>
        </w:rPr>
        <w:t>UNSTRING ADDRESS DELIMITED BY ',' INTO STREET, CITY, STATE</w:t>
      </w:r>
    </w:p>
    <w:p/>
    <w:p>
      <w:r>
        <w:rPr>
          <w:b/>
        </w:rPr>
        <w:t>C# Equivalent:</w:t>
      </w:r>
    </w:p>
    <w:p>
      <w:pPr>
        <w:pStyle w:val="ListBullet"/>
      </w:pPr>
      <w:r>
        <w:t>Use `string.Split()` for basic splitting.</w:t>
      </w:r>
    </w:p>
    <w:p>
      <w:pPr>
        <w:pStyle w:val="ListBullet"/>
      </w:pPr>
      <w:r>
        <w:t>Use LINQ for advanced splitting/filtering.</w:t>
      </w:r>
    </w:p>
    <w:p>
      <w:pPr>
        <w:pStyle w:val="ListBullet"/>
      </w:pPr>
      <w:r>
        <w:t>Use `Regex.Split()` for complex delimiters.</w:t>
      </w:r>
    </w:p>
    <w:p>
      <w:r>
        <w:rPr>
          <w:b/>
        </w:rPr>
        <w:t>Example:</w:t>
      </w:r>
    </w:p>
    <w:p>
      <w:r>
        <w:rPr>
          <w:rFonts w:ascii="Consolas" w:hAnsi="Consolas"/>
          <w:sz w:val="18"/>
        </w:rPr>
        <w:t>string address = "123 Main St,Springfield,IL";</w:t>
        <w:br/>
        <w:t>string[] parts = address.Split(','); // ["123 Main St", "Springfield", "IL"]</w:t>
        <w:br/>
        <w:br/>
        <w:t>// Assign to variables:</w:t>
        <w:br/>
        <w:t>string street = parts[0];</w:t>
        <w:br/>
        <w:t>string city = parts[1];</w:t>
        <w:br/>
        <w:t>string state = parts[2];</w:t>
      </w:r>
    </w:p>
    <w:p/>
    <w:p>
      <w:r>
        <w:rPr>
          <w:b/>
        </w:rPr>
        <w:t>Advanced (Regex):</w:t>
      </w:r>
    </w:p>
    <w:p>
      <w:r>
        <w:rPr>
          <w:rFonts w:ascii="Consolas" w:hAnsi="Consolas"/>
          <w:sz w:val="18"/>
        </w:rPr>
        <w:t>string data = "A|B|C";</w:t>
        <w:br/>
        <w:t>string[] fields = Regex.Split(data, @"\|");</w:t>
      </w:r>
    </w:p>
    <w:p/>
    <w:p/>
    <w:p>
      <w:r>
        <w:rPr>
          <w:b/>
          <w:sz w:val="28"/>
        </w:rPr>
        <w:t>3. **COBOL INSPECT** (Search, Replace, Count)</w:t>
      </w:r>
    </w:p>
    <w:p/>
    <w:p>
      <w:r>
        <w:rPr>
          <w:b/>
        </w:rPr>
        <w:t>COBOL Usage:</w:t>
      </w:r>
    </w:p>
    <w:p>
      <w:r>
        <w:rPr>
          <w:rFonts w:ascii="Consolas" w:hAnsi="Consolas"/>
          <w:sz w:val="18"/>
        </w:rPr>
        <w:t>INSPECT COMMENT TALLYING SPACE-COUNT FOR ALL SPACES</w:t>
        <w:br/>
        <w:t>INSPECT NAME REPLACING ALL ' ' BY '-'</w:t>
      </w:r>
    </w:p>
    <w:p/>
    <w:p>
      <w:r>
        <w:rPr>
          <w:b/>
        </w:rPr>
        <w:t>C# Equivalent:</w:t>
      </w:r>
    </w:p>
    <w:p>
      <w:pPr>
        <w:pStyle w:val="ListBullet"/>
      </w:pPr>
      <w:r>
        <w:rPr>
          <w:b/>
        </w:rPr>
        <w:t>Count:</w:t>
      </w:r>
      <w:r>
        <w:t xml:space="preserve"> Use LINQ’s `Count()` or `string.Count()`.</w:t>
      </w:r>
    </w:p>
    <w:p>
      <w:pPr>
        <w:pStyle w:val="ListBullet"/>
      </w:pPr>
      <w:r>
        <w:rPr>
          <w:b/>
        </w:rPr>
        <w:t>Replace:</w:t>
      </w:r>
      <w:r>
        <w:t xml:space="preserve"> Use `string.Replace()`.</w:t>
      </w:r>
    </w:p>
    <w:p>
      <w:pPr>
        <w:pStyle w:val="ListBullet"/>
      </w:pPr>
      <w:r>
        <w:rPr>
          <w:b/>
        </w:rPr>
        <w:t>Search:</w:t>
      </w:r>
      <w:r>
        <w:t xml:space="preserve"> Use `string.IndexOf()`, `Regex.Match()`, or LINQ.</w:t>
      </w:r>
    </w:p>
    <w:p>
      <w:r>
        <w:rPr>
          <w:b/>
        </w:rPr>
        <w:t>Examples:</w:t>
      </w:r>
    </w:p>
    <w:p>
      <w:r>
        <w:rPr>
          <w:b/>
        </w:rPr>
        <w:t>Count occurrences:</w:t>
      </w:r>
    </w:p>
    <w:p>
      <w:r>
        <w:rPr>
          <w:rFonts w:ascii="Consolas" w:hAnsi="Consolas"/>
          <w:sz w:val="18"/>
        </w:rPr>
        <w:t>int spaceCount = comment.Count(c =&gt; c == ' '); // LINQ</w:t>
      </w:r>
    </w:p>
    <w:p/>
    <w:p>
      <w:r>
        <w:rPr>
          <w:b/>
        </w:rPr>
        <w:t>Replace all:</w:t>
      </w:r>
    </w:p>
    <w:p>
      <w:r>
        <w:rPr>
          <w:rFonts w:ascii="Consolas" w:hAnsi="Consolas"/>
          <w:sz w:val="18"/>
        </w:rPr>
        <w:t>string newName = name.Replace(" ", "-");</w:t>
      </w:r>
    </w:p>
    <w:p/>
    <w:p>
      <w:r>
        <w:rPr>
          <w:b/>
        </w:rPr>
        <w:t>Search for substring:</w:t>
      </w:r>
    </w:p>
    <w:p>
      <w:r>
        <w:rPr>
          <w:rFonts w:ascii="Consolas" w:hAnsi="Consolas"/>
          <w:sz w:val="18"/>
        </w:rPr>
        <w:t>bool containsWord = comment.Contains("urgent");</w:t>
      </w:r>
    </w:p>
    <w:p/>
    <w:p>
      <w:r>
        <w:rPr>
          <w:b/>
        </w:rPr>
        <w:t>Regex for advanced search/replace:</w:t>
      </w:r>
    </w:p>
    <w:p>
      <w:r>
        <w:rPr>
          <w:rFonts w:ascii="Consolas" w:hAnsi="Consolas"/>
          <w:sz w:val="18"/>
        </w:rPr>
        <w:t>string result = Regex.Replace(text, @"\s+", "-"); // Replace all whitespace with '-'</w:t>
      </w:r>
    </w:p>
    <w:p/>
    <w:p/>
    <w:p>
      <w:r>
        <w:rPr>
          <w:b/>
          <w:sz w:val="32"/>
        </w:rPr>
        <w:t>Summary Table</w:t>
      </w:r>
    </w:p>
    <w:p/>
    <w:p>
      <w:r>
        <w:t>| COBOL Operation | C# Equivalent         | Example(s)                          |</w:t>
      </w:r>
    </w:p>
    <w:p>
      <w:r>
        <w:t>|-----------------|----------------------|-------------------------------------|</w:t>
      </w:r>
    </w:p>
    <w:p>
      <w:r>
        <w:t xml:space="preserve">| STRING          | StringBuilder, +, $"" | </w:t>
      </w:r>
      <w:r>
        <w:rPr>
          <w:rFonts w:ascii="Consolas" w:hAnsi="Consolas"/>
          <w:sz w:val="20"/>
        </w:rPr>
        <w:t>sb.Append(a).Append(b)</w:t>
      </w:r>
      <w:r>
        <w:t xml:space="preserve">            |</w:t>
      </w:r>
    </w:p>
    <w:p>
      <w:r>
        <w:t xml:space="preserve">| UNSTRING        | Split, Regex.Split    | </w:t>
      </w:r>
      <w:r>
        <w:rPr>
          <w:rFonts w:ascii="Consolas" w:hAnsi="Consolas"/>
          <w:sz w:val="20"/>
        </w:rPr>
        <w:t>str.Split(',')</w:t>
      </w:r>
      <w:r>
        <w:t xml:space="preserve">                    |</w:t>
      </w:r>
    </w:p>
    <w:p>
      <w:r>
        <w:t xml:space="preserve">| INSPECT         | LINQ, Replace, Regex  | </w:t>
      </w:r>
      <w:r>
        <w:rPr>
          <w:rFonts w:ascii="Consolas" w:hAnsi="Consolas"/>
          <w:sz w:val="20"/>
        </w:rPr>
        <w:t>str.Replace(" ", "-")</w:t>
      </w:r>
      <w:r>
        <w:t xml:space="preserve">, </w:t>
      </w:r>
      <w:r>
        <w:rPr>
          <w:rFonts w:ascii="Consolas" w:hAnsi="Consolas"/>
          <w:sz w:val="20"/>
        </w:rPr>
        <w:t>Count()</w:t>
      </w:r>
      <w:r>
        <w:t xml:space="preserve">  |</w:t>
      </w:r>
    </w:p>
    <w:p/>
    <w:p>
      <w:r>
        <w:rPr>
          <w:b/>
        </w:rPr>
        <w:t>Business Mapping:</w:t>
      </w:r>
    </w:p>
    <w:p>
      <w:pPr>
        <w:pStyle w:val="ListBullet"/>
      </w:pPr>
      <w:r>
        <w:t>COBOL’s string manipulation is mapped in C# to modern, flexible methods—`StringBuilder` for concatenation, `Split`/LINQ/Regex for splitting, and LINQ/Replace/Regex for searching and modifying.</w:t>
      </w:r>
    </w:p>
    <w:p>
      <w:r>
        <w:t>If you need specific code examples for a COBOL pattern, let me know!</w:t>
      </w:r>
    </w:p>
    <w:p>
      <w:r>
        <w:rPr>
          <w:b/>
        </w:rPr>
        <w:t>Q32: How do COBOL table handling operations (OCCURS, SEARCH, SEARCH ALL) map to C# arrays, lists, LINQ queries, and dictionaries?</w:t>
      </w:r>
    </w:p>
    <w:p>
      <w:r>
        <w:t>COBOL table handling operations—</w:t>
      </w:r>
      <w:r>
        <w:rPr>
          <w:b/>
        </w:rPr>
        <w:t>OCCURS</w:t>
      </w:r>
      <w:r>
        <w:t xml:space="preserve">, </w:t>
      </w:r>
      <w:r>
        <w:rPr>
          <w:b/>
        </w:rPr>
        <w:t>SEARCH</w:t>
      </w:r>
      <w:r>
        <w:t xml:space="preserve">, and </w:t>
      </w:r>
      <w:r>
        <w:rPr>
          <w:b/>
        </w:rPr>
        <w:t>SEARCH ALL</w:t>
      </w:r>
      <w:r>
        <w:t>—are used for defining and searching arrays (tables) in COBOL. Here’s how these map to C# constructs:</w:t>
      </w:r>
    </w:p>
    <w:p/>
    <w:p>
      <w:r>
        <w:rPr>
          <w:b/>
          <w:sz w:val="28"/>
        </w:rPr>
        <w:t>COBOL Table Handling Operations</w:t>
      </w:r>
    </w:p>
    <w:p/>
    <w:p>
      <w:r>
        <w:rPr>
          <w:b/>
          <w:sz w:val="28"/>
        </w:rPr>
        <w:t>1. OCCURS</w:t>
      </w:r>
    </w:p>
    <w:p/>
    <w:p>
      <w:pPr>
        <w:pStyle w:val="ListBullet"/>
      </w:pPr>
      <w:r>
        <w:rPr>
          <w:b/>
        </w:rPr>
        <w:t>Purpose:</w:t>
      </w:r>
      <w:r>
        <w:t xml:space="preserve"> Defines an array (table) in COBOL.</w:t>
      </w:r>
    </w:p>
    <w:p>
      <w:pPr>
        <w:pStyle w:val="ListBullet"/>
      </w:pPr>
      <w:r>
        <w:rPr>
          <w:b/>
        </w:rPr>
        <w:t>Example:</w:t>
      </w:r>
    </w:p>
    <w:p>
      <w:r>
        <w:rPr>
          <w:rFonts w:ascii="Consolas" w:hAnsi="Consolas"/>
          <w:sz w:val="18"/>
        </w:rPr>
        <w:t xml:space="preserve">  01  CUSTOMER-TABLE.</w:t>
        <w:br/>
        <w:t xml:space="preserve">      05  CUSTOMER-REC OCCURS 100 TIMES.</w:t>
        <w:br/>
        <w:t xml:space="preserve">          10  CUSTOMER-ID   PIC X(10).</w:t>
        <w:br/>
        <w:t xml:space="preserve">          10  CUSTOMER-NAME PIC X(30).</w:t>
      </w:r>
    </w:p>
    <w:p/>
    <w:p>
      <w:pPr>
        <w:pStyle w:val="ListBullet"/>
      </w:pPr>
      <w:r>
        <w:rPr>
          <w:b/>
        </w:rPr>
        <w:t>C# Equivalent:</w:t>
      </w:r>
      <w:r>
        <w:t xml:space="preserve"> Use arrays or generic collections like `List&lt;T&gt;`.</w:t>
      </w:r>
    </w:p>
    <w:p>
      <w:r>
        <w:rPr>
          <w:rFonts w:ascii="Consolas" w:hAnsi="Consolas"/>
          <w:sz w:val="18"/>
        </w:rPr>
        <w:t xml:space="preserve">  // Array</w:t>
        <w:br/>
        <w:t xml:space="preserve">  Customer[] customerTable = new Customer[100];</w:t>
        <w:br/>
        <w:br/>
        <w:t xml:space="preserve">  // List</w:t>
        <w:br/>
        <w:t xml:space="preserve">  List&lt;Customer&gt; customerTable = new List&lt;Customer&gt;(100);</w:t>
        <w:br/>
        <w:br/>
        <w:t xml:space="preserve">  // Dictionary (if key-based access is needed)</w:t>
        <w:br/>
        <w:t xml:space="preserve">  Dictionary&lt;string, Customer&gt; customerDict = new Dictionary&lt;string, Customer&gt;();</w:t>
      </w:r>
    </w:p>
    <w:p/>
    <w:p>
      <w:r>
        <w:rPr>
          <w:b/>
          <w:sz w:val="28"/>
        </w:rPr>
        <w:t>2. SEARCH</w:t>
      </w:r>
    </w:p>
    <w:p/>
    <w:p>
      <w:pPr>
        <w:pStyle w:val="ListBullet"/>
      </w:pPr>
      <w:r>
        <w:rPr>
          <w:b/>
        </w:rPr>
        <w:t>Purpose:</w:t>
      </w:r>
      <w:r>
        <w:t xml:space="preserve"> Linear search through a COBOL table (OCCURS).</w:t>
      </w:r>
    </w:p>
    <w:p>
      <w:pPr>
        <w:pStyle w:val="ListBullet"/>
      </w:pPr>
      <w:r>
        <w:rPr>
          <w:b/>
        </w:rPr>
        <w:t>Example:</w:t>
      </w:r>
    </w:p>
    <w:p>
      <w:r>
        <w:rPr>
          <w:rFonts w:ascii="Consolas" w:hAnsi="Consolas"/>
          <w:sz w:val="18"/>
        </w:rPr>
        <w:t xml:space="preserve">  SEARCH CUSTOMER-TABLE</w:t>
        <w:br/>
        <w:t xml:space="preserve">      AT END DISPLAY "Not found"</w:t>
        <w:br/>
        <w:t xml:space="preserve">      WHEN CUSTOMER-ID (IDX) = SEARCH-ID</w:t>
        <w:br/>
        <w:t xml:space="preserve">          DISPLAY "Found"</w:t>
      </w:r>
    </w:p>
    <w:p/>
    <w:p>
      <w:pPr>
        <w:pStyle w:val="ListBullet"/>
      </w:pPr>
      <w:r>
        <w:rPr>
          <w:b/>
        </w:rPr>
        <w:t>C# Equivalent:</w:t>
      </w:r>
      <w:r>
        <w:t xml:space="preserve"> Use `foreach` loop, LINQ `.FirstOrDefault()`, or `.Find()`.</w:t>
      </w:r>
    </w:p>
    <w:p>
      <w:r>
        <w:rPr>
          <w:rFonts w:ascii="Consolas" w:hAnsi="Consolas"/>
          <w:sz w:val="18"/>
        </w:rPr>
        <w:t xml:space="preserve">  // Using foreach</w:t>
        <w:br/>
        <w:t xml:space="preserve">  bool found = false;</w:t>
        <w:br/>
        <w:t xml:space="preserve">  foreach (var cust in customerTable)</w:t>
        <w:br/>
        <w:t xml:space="preserve">  {</w:t>
        <w:br/>
        <w:t xml:space="preserve">      if (cust.CustomerId == searchId)</w:t>
        <w:br/>
        <w:t xml:space="preserve">      {</w:t>
        <w:br/>
        <w:t xml:space="preserve">          found = true;</w:t>
        <w:br/>
        <w:t xml:space="preserve">          break;</w:t>
        <w:br/>
        <w:t xml:space="preserve">      }</w:t>
        <w:br/>
        <w:t xml:space="preserve">  }</w:t>
        <w:br/>
        <w:br/>
        <w:t xml:space="preserve">  // Using LINQ</w:t>
        <w:br/>
        <w:t xml:space="preserve">  var foundCustomer = customerTable.FirstOrDefault(c =&gt; c.CustomerId == searchId);</w:t>
      </w:r>
    </w:p>
    <w:p/>
    <w:p>
      <w:r>
        <w:rPr>
          <w:b/>
          <w:sz w:val="28"/>
        </w:rPr>
        <w:t>3. SEARCH ALL</w:t>
      </w:r>
    </w:p>
    <w:p/>
    <w:p>
      <w:pPr>
        <w:pStyle w:val="ListBullet"/>
      </w:pPr>
      <w:r>
        <w:rPr>
          <w:b/>
        </w:rPr>
        <w:t>Purpose:</w:t>
      </w:r>
      <w:r>
        <w:t xml:space="preserve"> Binary search on a sorted COBOL table (requires INDEXED BY).</w:t>
      </w:r>
    </w:p>
    <w:p>
      <w:pPr>
        <w:pStyle w:val="ListBullet"/>
      </w:pPr>
      <w:r>
        <w:rPr>
          <w:b/>
        </w:rPr>
        <w:t>Example:</w:t>
      </w:r>
    </w:p>
    <w:p>
      <w:r>
        <w:rPr>
          <w:rFonts w:ascii="Consolas" w:hAnsi="Consolas"/>
          <w:sz w:val="18"/>
        </w:rPr>
        <w:t xml:space="preserve">  SEARCH ALL CUSTOMER-TABLE</w:t>
        <w:br/>
        <w:t xml:space="preserve">      WHEN CUSTOMER-ID (IDX) = SEARCH-ID</w:t>
        <w:br/>
        <w:t xml:space="preserve">          DISPLAY "Found"</w:t>
      </w:r>
    </w:p>
    <w:p/>
    <w:p>
      <w:pPr>
        <w:pStyle w:val="ListBullet"/>
      </w:pPr>
      <w:r>
        <w:rPr>
          <w:b/>
        </w:rPr>
        <w:t>C# Equivalent:</w:t>
      </w:r>
      <w:r>
        <w:t xml:space="preserve"> Use `Array.BinarySearch()` for arrays, or LINQ on sorted collections.</w:t>
      </w:r>
    </w:p>
    <w:p>
      <w:r>
        <w:rPr>
          <w:rFonts w:ascii="Consolas" w:hAnsi="Consolas"/>
          <w:sz w:val="18"/>
        </w:rPr>
        <w:t xml:space="preserve">  // Array must be sorted</w:t>
        <w:br/>
        <w:t xml:space="preserve">  int idx = Array.BinarySearch(customerIds, searchId);</w:t>
        <w:br/>
        <w:br/>
        <w:t xml:space="preserve">  // For sorted List</w:t>
        <w:br/>
        <w:t xml:space="preserve">  int idx = customerTable.BinarySearch(searchId, new CustomerIdComparer());</w:t>
      </w:r>
    </w:p>
    <w:p/>
    <w:p>
      <w:r>
        <w:rPr>
          <w:b/>
          <w:sz w:val="28"/>
        </w:rPr>
        <w:t>4. Indexed Access</w:t>
      </w:r>
    </w:p>
    <w:p/>
    <w:p>
      <w:pPr>
        <w:pStyle w:val="ListBullet"/>
      </w:pPr>
      <w:r>
        <w:rPr>
          <w:b/>
        </w:rPr>
        <w:t>COBOL:</w:t>
      </w:r>
      <w:r>
        <w:t xml:space="preserve"> Indexed tables use `INDEXED BY` for direct access.</w:t>
      </w:r>
    </w:p>
    <w:p>
      <w:pPr>
        <w:pStyle w:val="ListBullet"/>
      </w:pPr>
      <w:r>
        <w:rPr>
          <w:b/>
        </w:rPr>
        <w:t>C#:</w:t>
      </w:r>
      <w:r>
        <w:t xml:space="preserve"> Use arrays (by index), or dictionaries (by key).</w:t>
      </w:r>
    </w:p>
    <w:p>
      <w:r>
        <w:rPr>
          <w:rFonts w:ascii="Consolas" w:hAnsi="Consolas"/>
          <w:sz w:val="18"/>
        </w:rPr>
        <w:t xml:space="preserve">  // Array index</w:t>
        <w:br/>
        <w:t xml:space="preserve">  var cust = customerTable[idx];</w:t>
        <w:br/>
        <w:br/>
        <w:t xml:space="preserve">  // Dictionary key</w:t>
        <w:br/>
        <w:t xml:space="preserve">  var cust = customerDict[searchId];</w:t>
      </w:r>
    </w:p>
    <w:p/>
    <w:p/>
    <w:p>
      <w:r>
        <w:rPr>
          <w:b/>
          <w:sz w:val="28"/>
        </w:rPr>
        <w:t>Summary Table</w:t>
      </w:r>
    </w:p>
    <w:p/>
    <w:p>
      <w:r>
        <w:t>| COBOL Operation | C# Equivalent                | Notes                                 |</w:t>
      </w:r>
    </w:p>
    <w:p>
      <w:r>
        <w:t>|-----------------|-----------------------------|---------------------------------------|</w:t>
      </w:r>
    </w:p>
    <w:p>
      <w:r>
        <w:t>| OCCURS          | Array, List&lt;T&gt;, Dictionary  | Table definition                      |</w:t>
      </w:r>
    </w:p>
    <w:p>
      <w:r>
        <w:t>| SEARCH          | foreach, LINQ, Find         | Linear search                         |</w:t>
      </w:r>
    </w:p>
    <w:p>
      <w:r>
        <w:t>| SEARCH ALL      | BinarySearch, LINQ          | Binary search (sorted collections)    |</w:t>
      </w:r>
    </w:p>
    <w:p>
      <w:r>
        <w:t>| INDEXED BY      | Array index, Dictionary key | Direct access by index or key         |</w:t>
      </w:r>
    </w:p>
    <w:p/>
    <w:p>
      <w:r>
        <w:rPr>
          <w:b/>
        </w:rPr>
        <w:t>Source references:</w:t>
      </w:r>
    </w:p>
    <w:p>
      <w:pPr>
        <w:pStyle w:val="ListBullet"/>
      </w:pPr>
      <w:r>
        <w:t>OCCURS usage: [[FILE:GRWORKW.CPY|GRWORKW.CPY]], [[FILE:GRSERCH.CPY|GRSERCH.CPY]], [[FILE:CLAST1.CBL|CLAST1.CBL]], [[FILE:CPCORP.CBL|CPCORP.CBL]], [[FILE:OPREPT.CBL|OPREPT.CBL]], [[FILE:RZREPZ.CBL|RZREPZ.CBL]], [[FILE:BULKT1.CBL|BULKT1.CBL]], [[FILE:CJINQ.CBL|CJINQ.CBL]], [[FILE:BYANRP.CBL|BYANRP.CBL]], [[FILE:MBANR2.CBL|MBANR2.CBL]], [[FILE:EX01XLN.CPY|EX01XLN.CPY]], [[FILE:LPEXTW.CPY|LPEXTW.CPY]] (various lines)</w:t>
      </w:r>
    </w:p>
    <w:p>
      <w:pPr>
        <w:pStyle w:val="ListBullet"/>
      </w:pPr>
      <w:r>
        <w:t>SEARCH/SEARCH ALL patterns: [[FILE:SUMPMT.CBL|SUMPMT.CBL]], [[FILE:RENEW1.CBL|RENEW1.CBL]], [[FILE:GRLST3.CBL|GRLST3.CBL]], [[FILE:LONPF2.CBL|LONPF2.CBL]] (lines 5876-5900)</w:t>
      </w:r>
    </w:p>
    <w:p/>
    <w:p>
      <w:r>
        <w:rPr>
          <w:b/>
        </w:rPr>
        <w:t>Business interpretation:</w:t>
      </w:r>
    </w:p>
    <w:p>
      <w:r>
        <w:t>COBOL tables (OCCURS) are used for batch data processing, lookups, and reporting. In C#, these are best represented by arrays, lists, or dictionaries, with LINQ providing powerful search and filter capabilities that map well to COBOL’s SEARCH and SEARCH ALL.</w:t>
      </w:r>
    </w:p>
    <w:p/>
    <w:p>
      <w:r>
        <w:rPr>
          <w:b/>
        </w:rPr>
        <w:t>Technical mapping:</w:t>
      </w:r>
    </w:p>
    <w:p>
      <w:pPr>
        <w:pStyle w:val="ListBullet"/>
      </w:pPr>
      <w:r>
        <w:t>Define tables with arrays/lists.</w:t>
      </w:r>
    </w:p>
    <w:p>
      <w:pPr>
        <w:pStyle w:val="ListBullet"/>
      </w:pPr>
      <w:r>
        <w:t>Use LINQ or loops for searching.</w:t>
      </w:r>
    </w:p>
    <w:p>
      <w:pPr>
        <w:pStyle w:val="ListBullet"/>
      </w:pPr>
      <w:r>
        <w:t>Use binary search for sorted tables.</w:t>
      </w:r>
    </w:p>
    <w:p>
      <w:pPr>
        <w:pStyle w:val="ListBullet"/>
      </w:pPr>
      <w:r>
        <w:t>Use dictionaries for fast key-based access.</w:t>
      </w:r>
    </w:p>
    <w:p>
      <w:r>
        <w:t>If you need code samples for a specific COBOL table or search pattern, let me know!</w:t>
      </w:r>
    </w:p>
    <w:p>
      <w:r>
        <w:rPr>
          <w:b/>
        </w:rPr>
        <w:t>Q33: What are the mappings for COBOL sorting operations (SORT, MERGE, INPUT/OUTPUT PROCEDURE) to C# LINQ OrderBy or database operations?</w:t>
      </w:r>
    </w:p>
    <w:p>
      <w:r>
        <w:t>COBOL sorting operations—</w:t>
      </w:r>
      <w:r>
        <w:rPr>
          <w:b/>
        </w:rPr>
        <w:t>SORT</w:t>
      </w:r>
      <w:r>
        <w:t xml:space="preserve">, </w:t>
      </w:r>
      <w:r>
        <w:rPr>
          <w:b/>
        </w:rPr>
        <w:t>MERGE</w:t>
      </w:r>
      <w:r>
        <w:t xml:space="preserve">, and the use of </w:t>
      </w:r>
      <w:r>
        <w:rPr>
          <w:b/>
        </w:rPr>
        <w:t>INPUT/OUTPUT PROCEDURE</w:t>
      </w:r>
      <w:r>
        <w:t>—are powerful tools for organizing data in batch processes. Here’s how these map to C# and modern database operations:</w:t>
      </w:r>
    </w:p>
    <w:p/>
    <w:p>
      <w:r>
        <w:rPr>
          <w:b/>
          <w:sz w:val="28"/>
        </w:rPr>
        <w:t>COBOL Sorting Operations</w:t>
      </w:r>
    </w:p>
    <w:p/>
    <w:p>
      <w:r>
        <w:rPr>
          <w:b/>
        </w:rPr>
        <w:t>1. SORT Statement</w:t>
      </w:r>
    </w:p>
    <w:p>
      <w:pPr>
        <w:pStyle w:val="ListBullet"/>
      </w:pPr>
      <w:r>
        <w:rPr>
          <w:b/>
        </w:rPr>
        <w:t>Purpose:</w:t>
      </w:r>
      <w:r>
        <w:t xml:space="preserve"> Sorts records from an input file or table, optionally using INPUT PROCEDURE (to preprocess) and OUTPUT PROCEDURE (to postprocess).</w:t>
      </w:r>
    </w:p>
    <w:p>
      <w:pPr>
        <w:pStyle w:val="ListBullet"/>
      </w:pPr>
      <w:r>
        <w:rPr>
          <w:b/>
        </w:rPr>
        <w:t>Example:</w:t>
      </w:r>
    </w:p>
    <w:p>
      <w:r>
        <w:rPr>
          <w:rFonts w:ascii="Consolas" w:hAnsi="Consolas"/>
          <w:sz w:val="18"/>
        </w:rPr>
        <w:t xml:space="preserve">  SORT SORT-FILE ON ASCENDING KEY SORT-KEY</w:t>
        <w:br/>
        <w:t xml:space="preserve">      INPUT PROCEDURE IS READ-INPUT</w:t>
        <w:br/>
        <w:t xml:space="preserve">      OUTPUT PROCEDURE IS WRITE-OUTPUT.</w:t>
      </w:r>
    </w:p>
    <w:p/>
    <w:p>
      <w:r>
        <w:rPr>
          <w:b/>
        </w:rPr>
        <w:t>2. MERGE Statement</w:t>
      </w:r>
    </w:p>
    <w:p>
      <w:pPr>
        <w:pStyle w:val="ListBullet"/>
      </w:pPr>
      <w:r>
        <w:rPr>
          <w:b/>
        </w:rPr>
        <w:t>Purpose:</w:t>
      </w:r>
      <w:r>
        <w:t xml:space="preserve"> Merges multiple sorted files into a single sorted output.</w:t>
      </w:r>
    </w:p>
    <w:p>
      <w:pPr>
        <w:pStyle w:val="ListBullet"/>
      </w:pPr>
      <w:r>
        <w:rPr>
          <w:b/>
        </w:rPr>
        <w:t>Example:</w:t>
      </w:r>
    </w:p>
    <w:p>
      <w:r>
        <w:rPr>
          <w:rFonts w:ascii="Consolas" w:hAnsi="Consolas"/>
          <w:sz w:val="18"/>
        </w:rPr>
        <w:t xml:space="preserve">  MERGE SORT-FILE ON ASCENDING KEY SORT-KEY</w:t>
        <w:br/>
        <w:t xml:space="preserve">      USING FILE1, FILE2</w:t>
        <w:br/>
        <w:t xml:space="preserve">      OUTPUT PROCEDURE IS WRITE-MERGED.</w:t>
      </w:r>
    </w:p>
    <w:p/>
    <w:p>
      <w:r>
        <w:rPr>
          <w:b/>
        </w:rPr>
        <w:t>3. INPUT/OUTPUT PROCEDURE</w:t>
      </w:r>
    </w:p>
    <w:p>
      <w:pPr>
        <w:pStyle w:val="ListBullet"/>
      </w:pPr>
      <w:r>
        <w:rPr>
          <w:b/>
        </w:rPr>
        <w:t>Purpose:</w:t>
      </w:r>
      <w:r>
        <w:t xml:space="preserve"> Custom logic before/after sorting, such as filtering, transforming, or formatting records.</w:t>
      </w:r>
    </w:p>
    <w:p/>
    <w:p>
      <w:r>
        <w:rPr>
          <w:b/>
          <w:sz w:val="28"/>
        </w:rPr>
        <w:t>C# and Database Equivalents</w:t>
      </w:r>
    </w:p>
    <w:p/>
    <w:p>
      <w:r>
        <w:rPr>
          <w:b/>
          <w:sz w:val="28"/>
        </w:rPr>
        <w:t>A. C# LINQ Operations</w:t>
      </w:r>
    </w:p>
    <w:p/>
    <w:p>
      <w:pPr>
        <w:pStyle w:val="ListBullet"/>
      </w:pPr>
      <w:r>
        <w:rPr>
          <w:b/>
        </w:rPr>
        <w:t>SORT → LINQ OrderBy/ThenBy</w:t>
      </w:r>
    </w:p>
    <w:p>
      <w:r>
        <w:rPr>
          <w:rFonts w:ascii="Consolas" w:hAnsi="Consolas"/>
          <w:sz w:val="18"/>
        </w:rPr>
        <w:t xml:space="preserve">  var sortedList = records.OrderBy(r =&gt; r.SortKey).ToList();</w:t>
      </w:r>
    </w:p>
    <w:p/>
    <w:p>
      <w:pPr>
        <w:pStyle w:val="ListBullet"/>
      </w:pPr>
      <w:r>
        <w:t>Equivalent to COBOL’s `SORT ... ON ASCENDING KEY ...`</w:t>
      </w:r>
    </w:p>
    <w:p>
      <w:pPr>
        <w:pStyle w:val="ListBullet"/>
      </w:pPr>
      <w:r>
        <w:t>For multiple keys: `.OrderBy(r =&gt; r.Key1).ThenBy(r =&gt; r.Key2)`</w:t>
      </w:r>
    </w:p>
    <w:p>
      <w:pPr>
        <w:pStyle w:val="ListBullet"/>
      </w:pPr>
      <w:r>
        <w:rPr>
          <w:b/>
        </w:rPr>
        <w:t>MERGE → LINQ Concat/Union + OrderBy</w:t>
      </w:r>
    </w:p>
    <w:p>
      <w:r>
        <w:rPr>
          <w:rFonts w:ascii="Consolas" w:hAnsi="Consolas"/>
          <w:sz w:val="18"/>
        </w:rPr>
        <w:t xml:space="preserve">  var mergedSorted = file1.Concat(file2).OrderBy(r =&gt; r.SortKey).ToList();</w:t>
      </w:r>
    </w:p>
    <w:p/>
    <w:p>
      <w:pPr>
        <w:pStyle w:val="ListBullet"/>
      </w:pPr>
      <w:r>
        <w:t>If both lists are already sorted, use custom merge logic (e.g., Merge algorithm for sorted lists).</w:t>
      </w:r>
    </w:p>
    <w:p>
      <w:pPr>
        <w:pStyle w:val="ListBullet"/>
      </w:pPr>
      <w:r>
        <w:rPr>
          <w:b/>
        </w:rPr>
        <w:t>INPUT PROCEDURE → Preprocessing with LINQ Select/Where</w:t>
      </w:r>
    </w:p>
    <w:p>
      <w:r>
        <w:rPr>
          <w:rFonts w:ascii="Consolas" w:hAnsi="Consolas"/>
          <w:sz w:val="18"/>
        </w:rPr>
        <w:t xml:space="preserve">  var preprocessed = records.Where(r =&gt; r.IsValid).Select(r =&gt; Transform(r));</w:t>
      </w:r>
    </w:p>
    <w:p/>
    <w:p>
      <w:pPr>
        <w:pStyle w:val="ListBullet"/>
      </w:pPr>
      <w:r>
        <w:rPr>
          <w:b/>
        </w:rPr>
        <w:t>OUTPUT PROCEDURE → Postprocessing with LINQ Select/ForEach</w:t>
      </w:r>
    </w:p>
    <w:p>
      <w:r>
        <w:rPr>
          <w:rFonts w:ascii="Consolas" w:hAnsi="Consolas"/>
          <w:sz w:val="18"/>
        </w:rPr>
        <w:t xml:space="preserve">  sortedList.ForEach(r =&gt; WriteOutput(r));</w:t>
      </w:r>
    </w:p>
    <w:p/>
    <w:p>
      <w:r>
        <w:rPr>
          <w:b/>
          <w:sz w:val="28"/>
        </w:rPr>
        <w:t>B. Database Operations (SQL)</w:t>
      </w:r>
    </w:p>
    <w:p/>
    <w:p>
      <w:pPr>
        <w:pStyle w:val="ListBullet"/>
      </w:pPr>
      <w:r>
        <w:rPr>
          <w:b/>
        </w:rPr>
        <w:t>SORT → ORDER BY Clause</w:t>
      </w:r>
    </w:p>
    <w:p>
      <w:r>
        <w:rPr>
          <w:rFonts w:ascii="Consolas" w:hAnsi="Consolas"/>
          <w:sz w:val="18"/>
        </w:rPr>
        <w:t xml:space="preserve">  SELECT * FROM Records ORDER BY SortKey ASC;</w:t>
      </w:r>
    </w:p>
    <w:p/>
    <w:p>
      <w:pPr>
        <w:pStyle w:val="ListBullet"/>
      </w:pPr>
      <w:r>
        <w:rPr>
          <w:b/>
        </w:rPr>
        <w:t>MERGE → UNION/UNION ALL + ORDER BY</w:t>
      </w:r>
    </w:p>
    <w:p>
      <w:r>
        <w:rPr>
          <w:rFonts w:ascii="Consolas" w:hAnsi="Consolas"/>
          <w:sz w:val="18"/>
        </w:rPr>
        <w:t xml:space="preserve">  SELECT * FROM File1</w:t>
        <w:br/>
        <w:t xml:space="preserve">  UNION ALL</w:t>
        <w:br/>
        <w:t xml:space="preserve">  SELECT * FROM File2</w:t>
        <w:br/>
        <w:t xml:space="preserve">  ORDER BY SortKey;</w:t>
      </w:r>
    </w:p>
    <w:p/>
    <w:p>
      <w:pPr>
        <w:pStyle w:val="ListBullet"/>
      </w:pPr>
      <w:r>
        <w:rPr>
          <w:b/>
        </w:rPr>
        <w:t>INPUT/OUTPUT PROCEDURE → Stored Procedures or ETL Steps</w:t>
      </w:r>
    </w:p>
    <w:p>
      <w:pPr>
        <w:pStyle w:val="ListBullet"/>
      </w:pPr>
      <w:r>
        <w:t>Preprocessing: Use WHERE, JOIN, or custom logic in stored procedures.</w:t>
      </w:r>
    </w:p>
    <w:p>
      <w:pPr>
        <w:pStyle w:val="ListBullet"/>
      </w:pPr>
      <w:r>
        <w:t>Postprocessing: Further SELECT, UPDATE, or INSERT operations after sorting.</w:t>
      </w:r>
    </w:p>
    <w:p/>
    <w:p>
      <w:r>
        <w:rPr>
          <w:b/>
          <w:sz w:val="28"/>
        </w:rPr>
        <w:t>Summary Table</w:t>
      </w:r>
    </w:p>
    <w:p/>
    <w:p>
      <w:r>
        <w:t>| COBOL Operation         | C# LINQ Equivalent                | SQL Equivalent                |</w:t>
      </w:r>
    </w:p>
    <w:p>
      <w:r>
        <w:t>|------------------------|-----------------------------------|-------------------------------|</w:t>
      </w:r>
    </w:p>
    <w:p>
      <w:r>
        <w:t>| SORT                   | OrderBy / ThenBy                  | ORDER BY                      |</w:t>
      </w:r>
    </w:p>
    <w:p>
      <w:r>
        <w:t>| MERGE                  | Concat/Union + OrderBy            | UNION/UNION ALL + ORDER BY    |</w:t>
      </w:r>
    </w:p>
    <w:p>
      <w:r>
        <w:t>| INPUT PROCEDURE        | Where/Select (preprocessing)       | WHERE/JOIN/Stored Procedure   |</w:t>
      </w:r>
    </w:p>
    <w:p>
      <w:r>
        <w:t>| OUTPUT PROCEDURE       | ForEach/Select (postprocessing)    | Post-SELECT/Stored Procedure  |</w:t>
      </w:r>
    </w:p>
    <w:p/>
    <w:p>
      <w:r>
        <w:rPr>
          <w:b/>
          <w:sz w:val="28"/>
        </w:rPr>
        <w:t>Example Mapping</w:t>
      </w:r>
    </w:p>
    <w:p/>
    <w:p>
      <w:r>
        <w:rPr>
          <w:b/>
        </w:rPr>
        <w:t>COBOL:</w:t>
      </w:r>
    </w:p>
    <w:p>
      <w:r>
        <w:rPr>
          <w:rFonts w:ascii="Consolas" w:hAnsi="Consolas"/>
          <w:sz w:val="18"/>
        </w:rPr>
        <w:t>SORT SORT-FILE ON ASCENDING KEY SORT-KEY</w:t>
        <w:br/>
        <w:t xml:space="preserve">    INPUT PROCEDURE IS READ-INPUT</w:t>
        <w:br/>
        <w:t xml:space="preserve">    OUTPUT PROCEDURE IS WRITE-OUTPUT.</w:t>
      </w:r>
    </w:p>
    <w:p/>
    <w:p>
      <w:r>
        <w:rPr>
          <w:b/>
        </w:rPr>
        <w:t>C#:</w:t>
      </w:r>
    </w:p>
    <w:p>
      <w:r>
        <w:rPr>
          <w:rFonts w:ascii="Consolas" w:hAnsi="Consolas"/>
          <w:sz w:val="18"/>
        </w:rPr>
        <w:t>var preprocessed = ReadInput(records).Where(r =&gt; r.IsValid);</w:t>
        <w:br/>
        <w:t>var sorted = preprocessed.OrderBy(r =&gt; r.SortKey);</w:t>
        <w:br/>
        <w:t>WriteOutput(sorted);</w:t>
      </w:r>
    </w:p>
    <w:p/>
    <w:p>
      <w:r>
        <w:rPr>
          <w:b/>
        </w:rPr>
        <w:t>SQL:</w:t>
      </w:r>
    </w:p>
    <w:p>
      <w:r>
        <w:rPr>
          <w:rFonts w:ascii="Consolas" w:hAnsi="Consolas"/>
          <w:sz w:val="18"/>
        </w:rPr>
        <w:t>-- Preprocessing</w:t>
        <w:br/>
        <w:t>WITH Preprocessed AS (</w:t>
        <w:br/>
        <w:t xml:space="preserve">    SELECT * FROM Records WHERE IsValid = 1</w:t>
        <w:br/>
        <w:t>)</w:t>
        <w:br/>
        <w:t>-- Sorting and output</w:t>
        <w:br/>
        <w:t>SELECT * FROM Preprocessed ORDER BY SortKey;</w:t>
      </w:r>
    </w:p>
    <w:p/>
    <w:p/>
    <w:p>
      <w:r>
        <w:rPr>
          <w:b/>
        </w:rPr>
        <w:t>Source references:</w:t>
      </w:r>
    </w:p>
    <w:p>
      <w:pPr>
        <w:pStyle w:val="ListBullet"/>
      </w:pPr>
      <w:r>
        <w:t>COBOL SORT/MERGE usage: [[FILE:PILRPT.CBL|PILRPT.CBL]], [[FILE:UP1534.CBL|UP1534.CBL]], [[FILE:BOREMP.CBL|BOREMP.CBL]] (see SORT-ROUTINE and SORT-FILE usage)</w:t>
      </w:r>
    </w:p>
    <w:p>
      <w:pPr>
        <w:pStyle w:val="ListBullet"/>
      </w:pPr>
      <w:r>
        <w:t>LINQ and SQL equivalents: Standard C# and SQL documentation</w:t>
      </w:r>
    </w:p>
    <w:p/>
    <w:p>
      <w:r>
        <w:rPr>
          <w:b/>
        </w:rPr>
        <w:t>In summary:</w:t>
      </w:r>
    </w:p>
    <w:p>
      <w:r>
        <w:t xml:space="preserve">COBOL’s SORT and MERGE map directly to C# LINQ’s </w:t>
      </w:r>
      <w:r>
        <w:rPr>
          <w:rFonts w:ascii="Consolas" w:hAnsi="Consolas"/>
          <w:sz w:val="20"/>
        </w:rPr>
        <w:t>OrderBy</w:t>
      </w:r>
      <w:r>
        <w:t xml:space="preserve">, </w:t>
      </w:r>
      <w:r>
        <w:rPr>
          <w:rFonts w:ascii="Consolas" w:hAnsi="Consolas"/>
          <w:sz w:val="20"/>
        </w:rPr>
        <w:t>Concat</w:t>
      </w:r>
      <w:r>
        <w:t xml:space="preserve">, and </w:t>
      </w:r>
      <w:r>
        <w:rPr>
          <w:rFonts w:ascii="Consolas" w:hAnsi="Consolas"/>
          <w:sz w:val="20"/>
        </w:rPr>
        <w:t>Union</w:t>
      </w:r>
      <w:r>
        <w:t xml:space="preserve">, and to SQL’s </w:t>
      </w:r>
      <w:r>
        <w:rPr>
          <w:rFonts w:ascii="Consolas" w:hAnsi="Consolas"/>
          <w:sz w:val="20"/>
        </w:rPr>
        <w:t>ORDER BY</w:t>
      </w:r>
      <w:r>
        <w:t xml:space="preserve"> and </w:t>
      </w:r>
      <w:r>
        <w:rPr>
          <w:rFonts w:ascii="Consolas" w:hAnsi="Consolas"/>
          <w:sz w:val="20"/>
        </w:rPr>
        <w:t>UNION</w:t>
      </w:r>
      <w:r>
        <w:t xml:space="preserve">. INPUT/OUTPUT PROCEDURE logic is handled in C# by preprocessing (LINQ </w:t>
      </w:r>
      <w:r>
        <w:rPr>
          <w:rFonts w:ascii="Consolas" w:hAnsi="Consolas"/>
          <w:sz w:val="20"/>
        </w:rPr>
        <w:t>Where</w:t>
      </w:r>
      <w:r>
        <w:t xml:space="preserve">, </w:t>
      </w:r>
      <w:r>
        <w:rPr>
          <w:rFonts w:ascii="Consolas" w:hAnsi="Consolas"/>
          <w:sz w:val="20"/>
        </w:rPr>
        <w:t>Select</w:t>
      </w:r>
      <w:r>
        <w:t>) and postprocessing (</w:t>
      </w:r>
      <w:r>
        <w:rPr>
          <w:rFonts w:ascii="Consolas" w:hAnsi="Consolas"/>
          <w:sz w:val="20"/>
        </w:rPr>
        <w:t>ForEach</w:t>
      </w:r>
      <w:r>
        <w:t>), or in SQL by stored procedures and ETL steps.</w:t>
      </w:r>
    </w:p>
    <w:p>
      <w:r>
        <w:rPr>
          <w:b/>
        </w:rPr>
        <w:t>Q34: How do COBOL paragraph and section structures map to C# methods, functions, and class organization?</w:t>
      </w:r>
    </w:p>
    <w:p>
      <w:r>
        <w:t>COBOL paragraph and section structures are foundational for organizing logic in COBOL programs. Here’s how they map to C# constructs:</w:t>
      </w:r>
    </w:p>
    <w:p/>
    <w:p>
      <w:r>
        <w:rPr>
          <w:b/>
          <w:sz w:val="28"/>
        </w:rPr>
        <w:t>COBOL Structure Overview</w:t>
      </w:r>
    </w:p>
    <w:p/>
    <w:p>
      <w:pPr>
        <w:pStyle w:val="ListBullet"/>
      </w:pPr>
      <w:r>
        <w:rPr>
          <w:b/>
        </w:rPr>
        <w:t>Paragraphs</w:t>
      </w:r>
      <w:r>
        <w:t>: Named blocks of code, typically performing a single logical operation (like a function).</w:t>
      </w:r>
    </w:p>
    <w:p>
      <w:pPr>
        <w:pStyle w:val="ListBullet"/>
      </w:pPr>
      <w:r>
        <w:rPr>
          <w:b/>
        </w:rPr>
        <w:t>Sections</w:t>
      </w:r>
      <w:r>
        <w:t>: Groups of related paragraphs, often used for larger logical units or phases (like a class or region).</w:t>
      </w:r>
    </w:p>
    <w:p/>
    <w:p>
      <w:r>
        <w:rPr>
          <w:b/>
          <w:sz w:val="28"/>
        </w:rPr>
        <w:t>C# Mapping</w:t>
      </w:r>
    </w:p>
    <w:p/>
    <w:p>
      <w:r>
        <w:rPr>
          <w:b/>
          <w:sz w:val="28"/>
        </w:rPr>
        <w:t>1. **COBOL Paragraphs → C# Methods/Functions**</w:t>
      </w:r>
    </w:p>
    <w:p/>
    <w:p>
      <w:pPr>
        <w:pStyle w:val="ListBullet"/>
      </w:pPr>
      <w:r>
        <w:rPr>
          <w:b/>
        </w:rPr>
        <w:t>COBOL</w:t>
      </w:r>
      <w:r>
        <w:t>: Paragraphs are invoked using `PERFORM paragraph-name`.</w:t>
      </w:r>
    </w:p>
    <w:p>
      <w:pPr>
        <w:pStyle w:val="ListBullet"/>
      </w:pPr>
      <w:r>
        <w:rPr>
          <w:b/>
        </w:rPr>
        <w:t>C#</w:t>
      </w:r>
      <w:r>
        <w:t>: Equivalent to methods or functions within a class.</w:t>
      </w:r>
    </w:p>
    <w:p>
      <w:pPr>
        <w:pStyle w:val="ListBullet"/>
      </w:pPr>
      <w:r>
        <w:t>Each paragraph becomes a method.</w:t>
      </w:r>
    </w:p>
    <w:p>
      <w:pPr>
        <w:pStyle w:val="ListBullet"/>
      </w:pPr>
      <w:r>
        <w:t>Parameters in COBOL are typically passed via global variables; in C#, use method parameters.</w:t>
      </w:r>
    </w:p>
    <w:p>
      <w:r>
        <w:rPr>
          <w:b/>
        </w:rPr>
        <w:t>Example:</w:t>
      </w:r>
    </w:p>
    <w:p>
      <w:r>
        <w:rPr>
          <w:rFonts w:ascii="Consolas" w:hAnsi="Consolas"/>
          <w:sz w:val="18"/>
        </w:rPr>
        <w:t xml:space="preserve">    100-VALIDATE-INPUT.</w:t>
        <w:br/>
        <w:t xml:space="preserve">        IF WS-AMOUNT &lt; 0</w:t>
        <w:br/>
        <w:t xml:space="preserve">            MOVE 'ERROR' TO WS-STATUS</w:t>
        <w:br/>
        <w:t xml:space="preserve">        END-IF.</w:t>
      </w:r>
    </w:p>
    <w:p/>
    <w:p>
      <w:r>
        <w:rPr>
          <w:b/>
        </w:rPr>
        <w:t>C# Equivalent:</w:t>
      </w:r>
    </w:p>
    <w:p>
      <w:r>
        <w:rPr>
          <w:rFonts w:ascii="Consolas" w:hAnsi="Consolas"/>
          <w:sz w:val="18"/>
        </w:rPr>
        <w:t>public void ValidateInput()</w:t>
        <w:br/>
        <w:t>{</w:t>
        <w:br/>
        <w:t xml:space="preserve">    if (wsAmount &lt; 0)</w:t>
        <w:br/>
        <w:t xml:space="preserve">        wsStatus = "ERROR";</w:t>
        <w:br/>
        <w:t>}</w:t>
      </w:r>
    </w:p>
    <w:p/>
    <w:p/>
    <w:p>
      <w:r>
        <w:rPr>
          <w:b/>
          <w:sz w:val="28"/>
        </w:rPr>
        <w:t>2. **COBOL Sections → C# Classes or Regions**</w:t>
      </w:r>
    </w:p>
    <w:p/>
    <w:p>
      <w:pPr>
        <w:pStyle w:val="ListBullet"/>
      </w:pPr>
      <w:r>
        <w:rPr>
          <w:b/>
        </w:rPr>
        <w:t>COBOL</w:t>
      </w:r>
      <w:r>
        <w:t>: Sections group related paragraphs, often for a phase (e.g., INITIALIZATION SECTION).</w:t>
      </w:r>
    </w:p>
    <w:p>
      <w:pPr>
        <w:pStyle w:val="ListBullet"/>
      </w:pPr>
      <w:r>
        <w:rPr>
          <w:b/>
        </w:rPr>
        <w:t>C#</w:t>
      </w:r>
      <w:r>
        <w:t>: Map to classes (if encapsulating related methods/data) or regions (for code organization).</w:t>
      </w:r>
    </w:p>
    <w:p>
      <w:pPr>
        <w:pStyle w:val="ListBullet"/>
      </w:pPr>
      <w:r>
        <w:t>Each section can be a class if it represents a distinct responsibility.</w:t>
      </w:r>
    </w:p>
    <w:p>
      <w:pPr>
        <w:pStyle w:val="ListBullet"/>
      </w:pPr>
      <w:r>
        <w:t>Alternatively, use `#region` to group related methods.</w:t>
      </w:r>
    </w:p>
    <w:p>
      <w:r>
        <w:rPr>
          <w:b/>
        </w:rPr>
        <w:t>Example:</w:t>
      </w:r>
    </w:p>
    <w:p>
      <w:r>
        <w:rPr>
          <w:rFonts w:ascii="Consolas" w:hAnsi="Consolas"/>
          <w:sz w:val="18"/>
        </w:rPr>
        <w:t>INITIALIZATION SECTION.</w:t>
        <w:br/>
        <w:t xml:space="preserve">    100-SETUP.</w:t>
        <w:br/>
        <w:t xml:space="preserve">    110-LOAD-CONFIG.</w:t>
      </w:r>
    </w:p>
    <w:p/>
    <w:p>
      <w:r>
        <w:rPr>
          <w:b/>
        </w:rPr>
        <w:t>C# Equivalent:</w:t>
      </w:r>
    </w:p>
    <w:p>
      <w:r>
        <w:rPr>
          <w:rFonts w:ascii="Consolas" w:hAnsi="Consolas"/>
          <w:sz w:val="18"/>
        </w:rPr>
        <w:t>public class Initialization</w:t>
        <w:br/>
        <w:t>{</w:t>
        <w:br/>
        <w:t xml:space="preserve">    public void Setup() { ... }</w:t>
        <w:br/>
        <w:t xml:space="preserve">    public void LoadConfig() { ... }</w:t>
        <w:br/>
        <w:t>}</w:t>
      </w:r>
    </w:p>
    <w:p/>
    <w:p>
      <w:r>
        <w:t>Or, using regions:</w:t>
      </w:r>
    </w:p>
    <w:p>
      <w:r>
        <w:rPr>
          <w:rFonts w:ascii="Consolas" w:hAnsi="Consolas"/>
          <w:sz w:val="18"/>
        </w:rPr>
        <w:t>#region Initialization</w:t>
        <w:br/>
        <w:t>void Setup() { ... }</w:t>
        <w:br/>
        <w:t>void LoadConfig() { ... }</w:t>
        <w:br/>
        <w:t>#endregion</w:t>
      </w:r>
    </w:p>
    <w:p/>
    <w:p/>
    <w:p>
      <w:r>
        <w:rPr>
          <w:b/>
          <w:sz w:val="28"/>
        </w:rPr>
        <w:t>3. **Program Organization**</w:t>
      </w:r>
    </w:p>
    <w:p/>
    <w:p>
      <w:pPr>
        <w:pStyle w:val="ListBullet"/>
      </w:pPr>
      <w:r>
        <w:rPr>
          <w:b/>
        </w:rPr>
        <w:t>COBOL</w:t>
      </w:r>
      <w:r>
        <w:t>: Programs are monolithic, with global data and paragraphs/sections.</w:t>
      </w:r>
    </w:p>
    <w:p>
      <w:pPr>
        <w:pStyle w:val="ListBullet"/>
      </w:pPr>
      <w:r>
        <w:rPr>
          <w:b/>
        </w:rPr>
        <w:t>C#</w:t>
      </w:r>
      <w:r>
        <w:t>: Use classes to encapsulate data and methods, supporting modularity and reusability.</w:t>
      </w:r>
    </w:p>
    <w:p/>
    <w:p>
      <w:r>
        <w:rPr>
          <w:b/>
          <w:sz w:val="28"/>
        </w:rPr>
        <w:t>Summary Table</w:t>
      </w:r>
    </w:p>
    <w:p/>
    <w:p>
      <w:r>
        <w:t>| COBOL Concept   | C# Equivalent         | Notes                                 |</w:t>
      </w:r>
    </w:p>
    <w:p>
      <w:r>
        <w:t>|-----------------|----------------------|---------------------------------------|</w:t>
      </w:r>
    </w:p>
    <w:p>
      <w:r>
        <w:t>| Paragraph       | Method/Function      | Named, reusable code block            |</w:t>
      </w:r>
    </w:p>
    <w:p>
      <w:r>
        <w:t>| Section         | Class or Region      | Group of related methods              |</w:t>
      </w:r>
    </w:p>
    <w:p>
      <w:r>
        <w:t>| Program         | Class/Namespace      | Encapsulates all logic and data       |</w:t>
      </w:r>
    </w:p>
    <w:p>
      <w:r>
        <w:t>| PERFORM         | Method Call          | Invokes a method                      |</w:t>
      </w:r>
    </w:p>
    <w:p/>
    <w:p>
      <w:r>
        <w:rPr>
          <w:b/>
          <w:sz w:val="28"/>
        </w:rPr>
        <w:t>Source References</w:t>
      </w:r>
    </w:p>
    <w:p/>
    <w:p>
      <w:pPr>
        <w:pStyle w:val="ListBullet"/>
      </w:pPr>
      <w:r>
        <w:t>COBOL paragraph/section structure: See flow summaries in programs like RCINQ0 and PST332 (Source: [[FILE:RCINQ0|RCINQ0]], [[FILE:PST332|PST332]], [[FILE:I|I]]ndex: flows).</w:t>
      </w:r>
    </w:p>
    <w:p>
      <w:pPr>
        <w:pStyle w:val="ListBullet"/>
      </w:pPr>
      <w:r>
        <w:t>Example of section/paragraph grouping: INITIALIZATION SECTION in SEBATA and LCAPGC (Source: [[FILE:SEBATA|SEBATA]], [[FILE:LCAPGC|LCAPGC]], [[FILE:I|I]]ndex: flows).</w:t>
      </w:r>
    </w:p>
    <w:p/>
    <w:p>
      <w:r>
        <w:rPr>
          <w:b/>
        </w:rPr>
        <w:t>In summary:</w:t>
      </w:r>
    </w:p>
    <w:p>
      <w:pPr>
        <w:pStyle w:val="ListBullet"/>
      </w:pPr>
      <w:r>
        <w:t>COBOL paragraphs map directly to C# methods.</w:t>
      </w:r>
    </w:p>
    <w:p>
      <w:pPr>
        <w:pStyle w:val="ListBullet"/>
      </w:pPr>
      <w:r>
        <w:t>COBOL sections map to C# classes or regions.</w:t>
      </w:r>
    </w:p>
    <w:p>
      <w:pPr>
        <w:pStyle w:val="ListBullet"/>
      </w:pPr>
      <w:r>
        <w:t>COBOL programs map to C# classes or namespaces, supporting modular design and encapsulation.</w:t>
      </w:r>
    </w:p>
    <w:p>
      <w:r>
        <w:rPr>
          <w:b/>
        </w:rPr>
        <w:t>Q35: What are the C# equivalents for COBOL date/time operations (ACCEPT DATE, ACCEPT TIME, date arithmetic) using DateTime and TimeSpan?</w:t>
      </w:r>
    </w:p>
    <w:p>
      <w:r>
        <w:t xml:space="preserve">Here’s how COBOL date/time operations map to C# equivalents using </w:t>
      </w:r>
      <w:r>
        <w:rPr>
          <w:b/>
        </w:rPr>
        <w:t>DateTime</w:t>
      </w:r>
      <w:r>
        <w:t xml:space="preserve"> and </w:t>
      </w:r>
      <w:r>
        <w:rPr>
          <w:b/>
        </w:rPr>
        <w:t>TimeSpan</w:t>
      </w:r>
      <w:r>
        <w:t>:</w:t>
      </w:r>
    </w:p>
    <w:p/>
    <w:p>
      <w:r>
        <w:rPr>
          <w:b/>
          <w:sz w:val="28"/>
        </w:rPr>
        <w:t>COBOL Date/Time Operations and C# Equivalents</w:t>
      </w:r>
    </w:p>
    <w:p/>
    <w:p>
      <w:r>
        <w:rPr>
          <w:b/>
          <w:sz w:val="28"/>
        </w:rPr>
        <w:t>1. **ACCEPT DATE**</w:t>
      </w:r>
    </w:p>
    <w:p/>
    <w:p>
      <w:pPr>
        <w:pStyle w:val="ListBullet"/>
      </w:pPr>
      <w:r>
        <w:rPr>
          <w:b/>
        </w:rPr>
        <w:t>COBOL:</w:t>
      </w:r>
    </w:p>
    <w:p>
      <w:r>
        <w:rPr>
          <w:rFonts w:ascii="Consolas" w:hAnsi="Consolas"/>
          <w:sz w:val="18"/>
        </w:rPr>
        <w:t xml:space="preserve">  ACCEPT WS-DATE FROM DATE</w:t>
      </w:r>
    </w:p>
    <w:p/>
    <w:p>
      <w:pPr>
        <w:pStyle w:val="ListBullet"/>
      </w:pPr>
      <w:r>
        <w:t>Retrieves the current system date (often as YYYYMMDD or similar).</w:t>
      </w:r>
    </w:p>
    <w:p>
      <w:pPr>
        <w:pStyle w:val="ListBullet"/>
      </w:pPr>
      <w:r>
        <w:rPr>
          <w:b/>
        </w:rPr>
        <w:t>C#:</w:t>
      </w:r>
    </w:p>
    <w:p>
      <w:r>
        <w:rPr>
          <w:rFonts w:ascii="Consolas" w:hAnsi="Consolas"/>
          <w:sz w:val="18"/>
        </w:rPr>
        <w:t xml:space="preserve">  DateTime today = DateTime.Today; // Gets current date (no time)</w:t>
        <w:br/>
        <w:t xml:space="preserve">  DateTime now = DateTime.Now;     // Gets current date and time</w:t>
        <w:br/>
        <w:t xml:space="preserve">  string yyyymmdd = today.ToString("yyyyMMdd"); // Format as string</w:t>
      </w:r>
    </w:p>
    <w:p/>
    <w:p/>
    <w:p>
      <w:r>
        <w:rPr>
          <w:b/>
          <w:sz w:val="28"/>
        </w:rPr>
        <w:t>2. **ACCEPT TIME**</w:t>
      </w:r>
    </w:p>
    <w:p/>
    <w:p>
      <w:pPr>
        <w:pStyle w:val="ListBullet"/>
      </w:pPr>
      <w:r>
        <w:rPr>
          <w:b/>
        </w:rPr>
        <w:t>COBOL:</w:t>
      </w:r>
    </w:p>
    <w:p>
      <w:r>
        <w:rPr>
          <w:rFonts w:ascii="Consolas" w:hAnsi="Consolas"/>
          <w:sz w:val="18"/>
        </w:rPr>
        <w:t xml:space="preserve">  ACCEPT WS-TIME FROM TIME</w:t>
      </w:r>
    </w:p>
    <w:p/>
    <w:p>
      <w:pPr>
        <w:pStyle w:val="ListBullet"/>
      </w:pPr>
      <w:r>
        <w:t>Retrieves the current system time (often as HHMMSS or similar).</w:t>
      </w:r>
    </w:p>
    <w:p>
      <w:pPr>
        <w:pStyle w:val="ListBullet"/>
      </w:pPr>
      <w:r>
        <w:rPr>
          <w:b/>
        </w:rPr>
        <w:t>C#:</w:t>
      </w:r>
    </w:p>
    <w:p>
      <w:r>
        <w:rPr>
          <w:rFonts w:ascii="Consolas" w:hAnsi="Consolas"/>
          <w:sz w:val="18"/>
        </w:rPr>
        <w:t xml:space="preserve">  DateTime now = DateTime.Now;</w:t>
        <w:br/>
        <w:t xml:space="preserve">  string hhmmss = now.ToString("HHmmss"); // Format as string</w:t>
      </w:r>
    </w:p>
    <w:p/>
    <w:p/>
    <w:p>
      <w:r>
        <w:rPr>
          <w:b/>
          <w:sz w:val="28"/>
        </w:rPr>
        <w:t>3. **Date Arithmetic**</w:t>
      </w:r>
    </w:p>
    <w:p/>
    <w:p>
      <w:pPr>
        <w:pStyle w:val="ListBullet"/>
      </w:pPr>
      <w:r>
        <w:rPr>
          <w:b/>
        </w:rPr>
        <w:t>COBOL:</w:t>
      </w:r>
    </w:p>
    <w:p>
      <w:pPr>
        <w:pStyle w:val="ListBullet"/>
      </w:pPr>
      <w:r>
        <w:t>Date arithmetic is often manual (adding days, months, etc. to numeric fields).</w:t>
      </w:r>
    </w:p>
    <w:p>
      <w:pPr>
        <w:pStyle w:val="ListBullet"/>
      </w:pPr>
      <w:r>
        <w:t>Example:</w:t>
      </w:r>
    </w:p>
    <w:p>
      <w:r>
        <w:rPr>
          <w:rFonts w:ascii="Consolas" w:hAnsi="Consolas"/>
          <w:sz w:val="18"/>
        </w:rPr>
        <w:t xml:space="preserve">    ADD 1 TO WS-DAY</w:t>
      </w:r>
    </w:p>
    <w:p/>
    <w:p>
      <w:pPr>
        <w:pStyle w:val="ListBullet"/>
      </w:pPr>
      <w:r>
        <w:t>Or using custom routines for date calculations.</w:t>
      </w:r>
    </w:p>
    <w:p>
      <w:pPr>
        <w:pStyle w:val="ListBullet"/>
      </w:pPr>
      <w:r>
        <w:rPr>
          <w:b/>
        </w:rPr>
        <w:t>C#:</w:t>
      </w:r>
    </w:p>
    <w:p>
      <w:pPr>
        <w:pStyle w:val="ListBullet"/>
      </w:pPr>
      <w:r>
        <w:t xml:space="preserve">Use </w:t>
      </w:r>
      <w:r>
        <w:rPr>
          <w:b/>
        </w:rPr>
        <w:t>DateTime</w:t>
      </w:r>
      <w:r>
        <w:t xml:space="preserve"> and </w:t>
      </w:r>
      <w:r>
        <w:rPr>
          <w:b/>
        </w:rPr>
        <w:t>TimeSpan</w:t>
      </w:r>
      <w:r>
        <w:t xml:space="preserve"> for arithmetic:</w:t>
      </w:r>
    </w:p>
    <w:p>
      <w:r>
        <w:rPr>
          <w:rFonts w:ascii="Consolas" w:hAnsi="Consolas"/>
          <w:sz w:val="18"/>
        </w:rPr>
        <w:t xml:space="preserve">  // Add days</w:t>
        <w:br/>
        <w:t xml:space="preserve">  DateTime tomorrow = today.AddDays(1);</w:t>
        <w:br/>
        <w:br/>
        <w:t xml:space="preserve">  // Add months</w:t>
        <w:br/>
        <w:t xml:space="preserve">  DateTime nextMonth = today.AddMonths(1);</w:t>
        <w:br/>
        <w:br/>
        <w:t xml:space="preserve">  // Subtract dates to get difference</w:t>
        <w:br/>
        <w:t xml:space="preserve">  TimeSpan diff = date2 - date1;</w:t>
        <w:br/>
        <w:t xml:space="preserve">  int daysBetween = diff.Days;</w:t>
        <w:br/>
        <w:br/>
        <w:t xml:space="preserve">  // Add hours/minutes/seconds</w:t>
        <w:br/>
        <w:t xml:space="preserve">  DateTime later = now.AddHours(2).AddMinutes(30);</w:t>
      </w:r>
    </w:p>
    <w:p/>
    <w:p/>
    <w:p>
      <w:r>
        <w:rPr>
          <w:b/>
          <w:sz w:val="28"/>
        </w:rPr>
        <w:t>4. **Formatting and Parsing Dates**</w:t>
      </w:r>
    </w:p>
    <w:p/>
    <w:p>
      <w:pPr>
        <w:pStyle w:val="ListBullet"/>
      </w:pPr>
      <w:r>
        <w:rPr>
          <w:b/>
        </w:rPr>
        <w:t>COBOL:</w:t>
      </w:r>
    </w:p>
    <w:p>
      <w:pPr>
        <w:pStyle w:val="ListBullet"/>
      </w:pPr>
      <w:r>
        <w:t>Often uses MOVE and string manipulation to format dates.</w:t>
      </w:r>
    </w:p>
    <w:p>
      <w:pPr>
        <w:pStyle w:val="ListBullet"/>
      </w:pPr>
      <w:r>
        <w:rPr>
          <w:b/>
        </w:rPr>
        <w:t>C#:</w:t>
      </w:r>
    </w:p>
    <w:p>
      <w:r>
        <w:rPr>
          <w:rFonts w:ascii="Consolas" w:hAnsi="Consolas"/>
          <w:sz w:val="18"/>
        </w:rPr>
        <w:t xml:space="preserve">  // Format as MM/DD/YYYY</w:t>
        <w:br/>
        <w:t xml:space="preserve">  string formatted = today.ToString("MM/dd/yyyy");</w:t>
        <w:br/>
        <w:br/>
        <w:t xml:space="preserve">  // Parse from string</w:t>
        <w:br/>
        <w:t xml:space="preserve">  DateTime parsed = DateTime.ParseExact("20240601", "yyyyMMdd", null);</w:t>
      </w:r>
    </w:p>
    <w:p/>
    <w:p/>
    <w:p>
      <w:r>
        <w:rPr>
          <w:b/>
          <w:sz w:val="28"/>
        </w:rPr>
        <w:t>5. **Comparing Dates/Times**</w:t>
      </w:r>
    </w:p>
    <w:p/>
    <w:p>
      <w:pPr>
        <w:pStyle w:val="ListBullet"/>
      </w:pPr>
      <w:r>
        <w:rPr>
          <w:b/>
        </w:rPr>
        <w:t>COBOL:</w:t>
      </w:r>
    </w:p>
    <w:p>
      <w:pPr>
        <w:pStyle w:val="ListBullet"/>
      </w:pPr>
      <w:r>
        <w:t>Numeric comparison of date fields.</w:t>
      </w:r>
    </w:p>
    <w:p>
      <w:pPr>
        <w:pStyle w:val="ListBullet"/>
      </w:pPr>
      <w:r>
        <w:rPr>
          <w:b/>
        </w:rPr>
        <w:t>C#:</w:t>
      </w:r>
    </w:p>
    <w:p>
      <w:r>
        <w:rPr>
          <w:rFonts w:ascii="Consolas" w:hAnsi="Consolas"/>
          <w:sz w:val="18"/>
        </w:rPr>
        <w:t xml:space="preserve">  if (date1 &gt; date2) { /* ... */ }</w:t>
        <w:br/>
        <w:t xml:space="preserve">  if (now.TimeOfDay &gt; new TimeSpan(17, 0, 0)) { /* After 5pm */ }</w:t>
      </w:r>
    </w:p>
    <w:p/>
    <w:p/>
    <w:p>
      <w:r>
        <w:rPr>
          <w:b/>
          <w:sz w:val="28"/>
        </w:rPr>
        <w:t>Summary Table</w:t>
      </w:r>
    </w:p>
    <w:p/>
    <w:p>
      <w:r>
        <w:t>| COBOL Operation         | C# Equivalent                                   |</w:t>
      </w:r>
    </w:p>
    <w:p>
      <w:r>
        <w:t>|------------------------|-------------------------------------------------|</w:t>
      </w:r>
    </w:p>
    <w:p>
      <w:r>
        <w:t>| ACCEPT DATE            | DateTime.Today / DateTime.Now                   |</w:t>
      </w:r>
    </w:p>
    <w:p>
      <w:r>
        <w:t>| ACCEPT TIME            | DateTime.Now                                    |</w:t>
      </w:r>
    </w:p>
    <w:p>
      <w:r>
        <w:t>| Date arithmetic        | DateTime.AddDays(), AddMonths(), AddHours()     |</w:t>
      </w:r>
    </w:p>
    <w:p>
      <w:r>
        <w:t>| Date difference        | TimeSpan = date2 - date1                        |</w:t>
      </w:r>
    </w:p>
    <w:p>
      <w:r>
        <w:t>| Format date/time       | .ToString("format")                             |</w:t>
      </w:r>
    </w:p>
    <w:p>
      <w:r>
        <w:t>| Parse date/time        | DateTime.ParseExact()                           |</w:t>
      </w:r>
    </w:p>
    <w:p>
      <w:r>
        <w:t>| Compare dates/times    | Direct comparison (&gt;, &lt;, ==)                    |</w:t>
      </w:r>
    </w:p>
    <w:p/>
    <w:p>
      <w:r>
        <w:rPr>
          <w:b/>
        </w:rPr>
        <w:t>Business Impact:</w:t>
      </w:r>
    </w:p>
    <w:p>
      <w:pPr>
        <w:pStyle w:val="ListBullet"/>
      </w:pPr>
      <w:r>
        <w:t xml:space="preserve">C# provides robust, built-in date/time handling with </w:t>
      </w:r>
      <w:r>
        <w:rPr>
          <w:b/>
        </w:rPr>
        <w:t>DateTime</w:t>
      </w:r>
      <w:r>
        <w:t xml:space="preserve"> and </w:t>
      </w:r>
      <w:r>
        <w:rPr>
          <w:b/>
        </w:rPr>
        <w:t>TimeSpan</w:t>
      </w:r>
      <w:r>
        <w:t>, making operations like retrieval, formatting, arithmetic, and comparison much simpler and less error-prone than manual COBOL field manipulation.</w:t>
      </w:r>
    </w:p>
    <w:p>
      <w:r>
        <w:rPr>
          <w:b/>
        </w:rPr>
        <w:t>Technical Note:</w:t>
      </w:r>
    </w:p>
    <w:p>
      <w:pPr>
        <w:pStyle w:val="ListBullet"/>
      </w:pPr>
      <w:r>
        <w:t>In COBOL, date/time logic often relies on custom routines (see programs like DATER, DATE35, TIMEIO, ZONEDTIMEIO for examples). In C#, most of this is handled natively.</w:t>
      </w:r>
    </w:p>
    <w:p>
      <w:r>
        <w:t>(Source: [[FILE:DATER|DATER]], [[FILE:DATE35|DATE35]], [[FILE:TIMEIO|TIMEIO]], [[FILE:ZONEDTIM|ZONEDTIM]]EIO program summaries)</w:t>
      </w:r>
    </w:p>
    <w:p/>
    <w:p>
      <w:r>
        <w:rPr>
          <w:b/>
          <w:sz w:val="36"/>
        </w:rPr>
        <w:t>Appendix C: Sample Code Listings</w:t>
      </w:r>
    </w:p>
    <w:p/>
    <w:p>
      <w:r>
        <w:t>This appendix provides complete code examples demonstrating common conversion patterns. Each example shows the original COBOL implementation alongside its modern C# equivalent, highlighting important translation considerations and modernization opportunities.</w:t>
      </w:r>
    </w:p>
    <w:p>
      <w:r>
        <w:rPr>
          <w:b/>
          <w:sz w:val="28"/>
        </w:rPr>
        <w:t>Representative Conversion Examples</w:t>
      </w:r>
    </w:p>
    <w:p/>
    <w:p>
      <w:r>
        <w:rPr>
          <w:b/>
        </w:rPr>
        <w:t>Q36: What is a representative COBOL program from OTIS (e.g., simple calculation or validation) and its complete C# equivalent showing modern patterns?</w:t>
      </w:r>
    </w:p>
    <w:p>
      <w:r>
        <w:t xml:space="preserve">A representative COBOL program from OTIS that demonstrates a </w:t>
      </w:r>
      <w:r>
        <w:rPr>
          <w:b/>
        </w:rPr>
        <w:t>simple calculation or validation</w:t>
      </w:r>
      <w:r>
        <w:t xml:space="preserve"> is typically one that performs basic arithmetic (such as interest calculation) or validates user input (such as checking a date or numeric field). For illustration, let’s use a </w:t>
      </w:r>
      <w:r>
        <w:rPr>
          <w:b/>
        </w:rPr>
        <w:t>loan payment validation</w:t>
      </w:r>
      <w:r>
        <w:t xml:space="preserve"> routine—a common pattern in OTIS/OTOS.</w:t>
      </w:r>
    </w:p>
    <w:p/>
    <w:p>
      <w:r>
        <w:rPr>
          <w:b/>
          <w:sz w:val="28"/>
        </w:rPr>
        <w:t>Representative COBOL Example (Validation &amp; Calculation)</w:t>
      </w:r>
    </w:p>
    <w:p/>
    <w:p>
      <w:r>
        <w:t>Suppose the COBOL program validates a payment amount and calculates interest:</w:t>
      </w:r>
    </w:p>
    <w:p>
      <w:r>
        <w:rPr>
          <w:rFonts w:ascii="Consolas" w:hAnsi="Consolas"/>
          <w:sz w:val="18"/>
        </w:rPr>
        <w:t xml:space="preserve">       WORKING-STORAGE SECTION.</w:t>
        <w:br/>
        <w:t xml:space="preserve">       01 WS-PAYMENT-AMOUNT      PIC 9(7)V99.</w:t>
        <w:br/>
        <w:t xml:space="preserve">       01 WS-INTEREST-RATE       PIC 9(2)V99 VALUE 5.25.</w:t>
        <w:br/>
        <w:t xml:space="preserve">       01 WS-INTEREST-AMOUNT     PIC 9(7)V99.</w:t>
        <w:br/>
        <w:t xml:space="preserve">       01 WS-ERROR-MSG           PIC X(40).</w:t>
        <w:br/>
        <w:br/>
        <w:t xml:space="preserve">       PROCEDURE DIVISION.</w:t>
        <w:br/>
        <w:t xml:space="preserve">           ACCEPT WS-PAYMENT-AMOUNT</w:t>
        <w:br/>
        <w:t xml:space="preserve">           IF WS-PAYMENT-AMOUNT &lt;= 0</w:t>
        <w:br/>
        <w:t xml:space="preserve">               MOVE "INVALID PAYMENT AMOUNT" TO WS-ERROR-MSG</w:t>
        <w:br/>
        <w:t xml:space="preserve">               DISPLAY WS-ERROR-MSG</w:t>
        <w:br/>
        <w:t xml:space="preserve">               STOP RUN</w:t>
        <w:br/>
        <w:t xml:space="preserve">           END-IF</w:t>
        <w:br/>
        <w:br/>
        <w:t xml:space="preserve">           COMPUTE WS-INTEREST-AMOUNT = WS-PAYMENT-AMOUNT * WS-INTEREST-RATE / 100</w:t>
        <w:br/>
        <w:br/>
        <w:t xml:space="preserve">           DISPLAY "Interest Amount: " WS-INTEREST-AMOUNT</w:t>
        <w:br/>
        <w:t xml:space="preserve">           STOP RUN</w:t>
      </w:r>
    </w:p>
    <w:p/>
    <w:p>
      <w:r>
        <w:rPr>
          <w:b/>
        </w:rPr>
        <w:t>Business Purpose:</w:t>
      </w:r>
    </w:p>
    <w:p>
      <w:pPr>
        <w:pStyle w:val="ListBullet"/>
      </w:pPr>
      <w:r>
        <w:t>Validates that the payment amount is positive.</w:t>
      </w:r>
    </w:p>
    <w:p>
      <w:pPr>
        <w:pStyle w:val="ListBullet"/>
      </w:pPr>
      <w:r>
        <w:t>Calculates interest on the payment.</w:t>
      </w:r>
    </w:p>
    <w:p>
      <w:pPr>
        <w:pStyle w:val="ListBullet"/>
      </w:pPr>
      <w:r>
        <w:t>Displays error or result.</w:t>
      </w:r>
    </w:p>
    <w:p/>
    <w:p>
      <w:r>
        <w:rPr>
          <w:b/>
          <w:sz w:val="28"/>
        </w:rPr>
        <w:t>Complete C# Equivalent (Modern Patterns)</w:t>
      </w:r>
    </w:p>
    <w:p/>
    <w:p>
      <w:r>
        <w:t>Here’s how you would implement this logic in C#, using modern patterns such as strong typing, exception handling, and LINQ (if needed):</w:t>
      </w:r>
    </w:p>
    <w:p>
      <w:r>
        <w:rPr>
          <w:rFonts w:ascii="Consolas" w:hAnsi="Consolas"/>
          <w:sz w:val="18"/>
        </w:rPr>
        <w:t>using System;</w:t>
        <w:br/>
        <w:br/>
        <w:t>public class LoanPaymentValidator</w:t>
        <w:br/>
        <w:t>{</w:t>
        <w:br/>
        <w:t xml:space="preserve">    public decimal PaymentAmount { get; set; }</w:t>
        <w:br/>
        <w:t xml:space="preserve">    public decimal InterestRate { get; set; } = 5.25m; // Default interest rate</w:t>
        <w:br/>
        <w:br/>
        <w:t xml:space="preserve">    public LoanPaymentValidator(decimal paymentAmount)</w:t>
        <w:br/>
        <w:t xml:space="preserve">    {</w:t>
        <w:br/>
        <w:t xml:space="preserve">        PaymentAmount = paymentAmount;</w:t>
        <w:br/>
        <w:t xml:space="preserve">    }</w:t>
        <w:br/>
        <w:br/>
        <w:t xml:space="preserve">    public decimal CalculateInterest()</w:t>
        <w:br/>
        <w:t xml:space="preserve">    {</w:t>
        <w:br/>
        <w:t xml:space="preserve">        if (PaymentAmount &lt;= 0)</w:t>
        <w:br/>
        <w:t xml:space="preserve">            throw new ArgumentException("Invalid payment amount");</w:t>
        <w:br/>
        <w:br/>
        <w:t xml:space="preserve">        return Math.Round(PaymentAmount * InterestRate / 100, 2);</w:t>
        <w:br/>
        <w:t xml:space="preserve">    }</w:t>
        <w:br/>
        <w:t>}</w:t>
        <w:br/>
        <w:br/>
        <w:t>class Program</w:t>
        <w:br/>
        <w:t>{</w:t>
        <w:br/>
        <w:t xml:space="preserve">    static void Main()</w:t>
        <w:br/>
        <w:t xml:space="preserve">    {</w:t>
        <w:br/>
        <w:t xml:space="preserve">        Console.Write("Enter payment amount: ");</w:t>
        <w:br/>
        <w:t xml:space="preserve">        if (!decimal.TryParse(Console.ReadLine(), out decimal paymentAmount))</w:t>
        <w:br/>
        <w:t xml:space="preserve">        {</w:t>
        <w:br/>
        <w:t xml:space="preserve">            Console.WriteLine("Invalid input.");</w:t>
        <w:br/>
        <w:t xml:space="preserve">            return;</w:t>
        <w:br/>
        <w:t xml:space="preserve">        }</w:t>
        <w:br/>
        <w:br/>
        <w:t xml:space="preserve">        try</w:t>
        <w:br/>
        <w:t xml:space="preserve">        {</w:t>
        <w:br/>
        <w:t xml:space="preserve">            var validator = new LoanPaymentValidator(paymentAmount);</w:t>
        <w:br/>
        <w:t xml:space="preserve">            decimal interest = validator.CalculateInterest();</w:t>
        <w:br/>
        <w:t xml:space="preserve">            Console.WriteLine($"Interest Amount: {interest:C}");</w:t>
        <w:br/>
        <w:t xml:space="preserve">        }</w:t>
        <w:br/>
        <w:t xml:space="preserve">        catch (ArgumentException ex)</w:t>
        <w:br/>
        <w:t xml:space="preserve">        {</w:t>
        <w:br/>
        <w:t xml:space="preserve">            Console.WriteLine(ex.Message);</w:t>
        <w:br/>
        <w:t xml:space="preserve">        }</w:t>
        <w:br/>
        <w:t xml:space="preserve">    }</w:t>
        <w:br/>
        <w:t>}</w:t>
      </w:r>
    </w:p>
    <w:p/>
    <w:p/>
    <w:p>
      <w:r>
        <w:rPr>
          <w:b/>
          <w:sz w:val="28"/>
        </w:rPr>
        <w:t>Key Modern Patterns Used</w:t>
      </w:r>
    </w:p>
    <w:p/>
    <w:p>
      <w:pPr>
        <w:pStyle w:val="ListBullet"/>
      </w:pPr>
      <w:r>
        <w:rPr>
          <w:b/>
        </w:rPr>
        <w:t>Strong Typing:</w:t>
      </w:r>
      <w:r>
        <w:t xml:space="preserve"> Uses `decimal` for monetary values.</w:t>
      </w:r>
    </w:p>
    <w:p>
      <w:pPr>
        <w:pStyle w:val="ListBullet"/>
      </w:pPr>
      <w:r>
        <w:rPr>
          <w:b/>
        </w:rPr>
        <w:t>Exception Handling:</w:t>
      </w:r>
      <w:r>
        <w:t xml:space="preserve"> Throws and catches exceptions for invalid input.</w:t>
      </w:r>
    </w:p>
    <w:p>
      <w:pPr>
        <w:pStyle w:val="ListBullet"/>
      </w:pPr>
      <w:r>
        <w:rPr>
          <w:b/>
        </w:rPr>
        <w:t>Encapsulation:</w:t>
      </w:r>
      <w:r>
        <w:t xml:space="preserve"> Validation and calculation logic are encapsulated in a class.</w:t>
      </w:r>
    </w:p>
    <w:p>
      <w:pPr>
        <w:pStyle w:val="ListBullet"/>
      </w:pPr>
      <w:r>
        <w:rPr>
          <w:b/>
        </w:rPr>
        <w:t>User Input Validation:</w:t>
      </w:r>
      <w:r>
        <w:t xml:space="preserve"> Uses `decimal.TryParse` for robust input handling.</w:t>
      </w:r>
    </w:p>
    <w:p>
      <w:pPr>
        <w:pStyle w:val="ListBullet"/>
      </w:pPr>
      <w:r>
        <w:rPr>
          <w:b/>
        </w:rPr>
        <w:t>Formatting:</w:t>
      </w:r>
      <w:r>
        <w:t xml:space="preserve"> Uses currency formatting for output.</w:t>
      </w:r>
    </w:p>
    <w:p/>
    <w:p>
      <w:r>
        <w:rPr>
          <w:b/>
          <w:sz w:val="28"/>
        </w:rPr>
        <w:t>Mapping Summary</w:t>
      </w:r>
    </w:p>
    <w:p/>
    <w:p>
      <w:r>
        <w:t>| COBOL Concept                | C# Equivalent / Pattern                |</w:t>
      </w:r>
    </w:p>
    <w:p>
      <w:r>
        <w:t>|------------------------------|----------------------------------------|</w:t>
      </w:r>
    </w:p>
    <w:p>
      <w:r>
        <w:t>| WORKING-STORAGE variables    | Class properties / local variables     |</w:t>
      </w:r>
    </w:p>
    <w:p>
      <w:r>
        <w:t xml:space="preserve">| ACCEPT (input)               | </w:t>
      </w:r>
      <w:r>
        <w:rPr>
          <w:rFonts w:ascii="Consolas" w:hAnsi="Consolas"/>
          <w:sz w:val="20"/>
        </w:rPr>
        <w:t>Console.ReadLine()</w:t>
      </w:r>
      <w:r>
        <w:t xml:space="preserve"> + parsing         |</w:t>
      </w:r>
    </w:p>
    <w:p>
      <w:r>
        <w:t xml:space="preserve">| IF ... DISPLAY ... STOP RUN  | Exception handling + </w:t>
      </w:r>
      <w:r>
        <w:rPr>
          <w:rFonts w:ascii="Consolas" w:hAnsi="Consolas"/>
          <w:sz w:val="20"/>
        </w:rPr>
        <w:t>Console.WriteLine</w:t>
      </w:r>
      <w:r>
        <w:t>|</w:t>
      </w:r>
    </w:p>
    <w:p>
      <w:r>
        <w:t>| COMPUTE                      | Arithmetic in method                   |</w:t>
      </w:r>
    </w:p>
    <w:p>
      <w:r>
        <w:t xml:space="preserve">| DISPLAY                      | </w:t>
      </w:r>
      <w:r>
        <w:rPr>
          <w:rFonts w:ascii="Consolas" w:hAnsi="Consolas"/>
          <w:sz w:val="20"/>
        </w:rPr>
        <w:t>Console.WriteLine</w:t>
      </w:r>
      <w:r>
        <w:t xml:space="preserve">                    |</w:t>
      </w:r>
    </w:p>
    <w:p/>
    <w:p>
      <w:r>
        <w:rPr>
          <w:b/>
        </w:rPr>
        <w:t>Source Reference:</w:t>
      </w:r>
    </w:p>
    <w:p>
      <w:r>
        <w:t>This pattern is representative of simple validation/calculation routines found in OTIS programs such as those handling loan payments, interest calculations, or basic field validation (Source: [[FILE:OTIS|OTIS]]/OTOS typical program structure, e.g., LONPG3, SFCALC, flows index).</w:t>
      </w:r>
    </w:p>
    <w:p>
      <w:r>
        <w:t>If you need a mapping for a specific OTIS program, please specify the program name for a direct code translation.</w:t>
      </w:r>
    </w:p>
    <w:p>
      <w:r>
        <w:rPr>
          <w:b/>
        </w:rPr>
        <w:t>Q37: What does a typical COBOL copybook look like in OTIS, and what is the equivalent C# class definition with properties and data annotations?</w:t>
      </w:r>
    </w:p>
    <w:p>
      <w:r>
        <w:t xml:space="preserve">A typical COBOL copybook in OTIS defines a </w:t>
      </w:r>
      <w:r>
        <w:rPr>
          <w:b/>
        </w:rPr>
        <w:t>data structure</w:t>
      </w:r>
      <w:r>
        <w:t xml:space="preserve">—usually a record layout for files, screens, or communication between programs. It consists of field definitions with names, data types (PIC clauses), and sometimes value constraints. In C#, the equivalent is a </w:t>
      </w:r>
      <w:r>
        <w:rPr>
          <w:b/>
        </w:rPr>
        <w:t>class</w:t>
      </w:r>
      <w:r>
        <w:t xml:space="preserve"> with properties, often decorated with data annotations for validation or serialization.</w:t>
      </w:r>
    </w:p>
    <w:p/>
    <w:p>
      <w:r>
        <w:rPr>
          <w:b/>
          <w:sz w:val="28"/>
        </w:rPr>
        <w:t>1. **Representative COBOL Copybook Example (OTIS)**</w:t>
      </w:r>
    </w:p>
    <w:p/>
    <w:p>
      <w:r>
        <w:t>Here’s a simplified example based on common OTIS copybook patterns (e.g., loan record, payment record):</w:t>
      </w:r>
    </w:p>
    <w:p>
      <w:r>
        <w:rPr>
          <w:rFonts w:ascii="Consolas" w:hAnsi="Consolas"/>
          <w:sz w:val="18"/>
        </w:rPr>
        <w:t xml:space="preserve">       01  LOAN-RECORD.</w:t>
        <w:br/>
        <w:t xml:space="preserve">           05  LOAN-NUMBER        PIC X(10).</w:t>
        <w:br/>
        <w:t xml:space="preserve">           05  BORROWER-NAME      PIC X(30).</w:t>
        <w:br/>
        <w:t xml:space="preserve">           05  LOAN-AMOUNT        PIC 9(7)V99.</w:t>
        <w:br/>
        <w:t xml:space="preserve">           05  LOAN-DATE          PIC 9(8).</w:t>
        <w:br/>
        <w:t xml:space="preserve">           05  INTEREST-RATE      PIC 9(2)V99.</w:t>
        <w:br/>
        <w:t xml:space="preserve">           05  STATUS-CODE        PIC X(2).</w:t>
      </w:r>
    </w:p>
    <w:p/>
    <w:p>
      <w:pPr>
        <w:pStyle w:val="ListBullet"/>
      </w:pPr>
      <w:r>
        <w:rPr>
          <w:b/>
        </w:rPr>
        <w:t>01</w:t>
      </w:r>
      <w:r>
        <w:t xml:space="preserve"> level: Top-level record</w:t>
      </w:r>
    </w:p>
    <w:p>
      <w:pPr>
        <w:pStyle w:val="ListBullet"/>
      </w:pPr>
      <w:r>
        <w:rPr>
          <w:b/>
        </w:rPr>
        <w:t>05</w:t>
      </w:r>
      <w:r>
        <w:t xml:space="preserve"> level: Individual fields</w:t>
      </w:r>
    </w:p>
    <w:p>
      <w:pPr>
        <w:pStyle w:val="ListBullet"/>
      </w:pPr>
      <w:r>
        <w:rPr>
          <w:b/>
        </w:rPr>
        <w:t>PIC</w:t>
      </w:r>
      <w:r>
        <w:t>: Data type and size (X for alphanumeric, 9 for numeric, V for implied decimal)</w:t>
      </w:r>
    </w:p>
    <w:p/>
    <w:p>
      <w:r>
        <w:rPr>
          <w:b/>
          <w:sz w:val="28"/>
        </w:rPr>
        <w:t>2. **Equivalent C# Class Definition**</w:t>
      </w:r>
    </w:p>
    <w:p/>
    <w:p>
      <w:r>
        <w:t xml:space="preserve">In C#, this maps to a class with properties. Data annotations can be used for validation, formatting, or serialization (e.g., </w:t>
      </w:r>
      <w:r>
        <w:rPr>
          <w:rFonts w:ascii="Consolas" w:hAnsi="Consolas"/>
          <w:sz w:val="20"/>
        </w:rPr>
        <w:t>[Required]</w:t>
      </w:r>
      <w:r>
        <w:t xml:space="preserve">, </w:t>
      </w:r>
      <w:r>
        <w:rPr>
          <w:rFonts w:ascii="Consolas" w:hAnsi="Consolas"/>
          <w:sz w:val="20"/>
        </w:rPr>
        <w:t>[StringLength]</w:t>
      </w:r>
      <w:r>
        <w:t xml:space="preserve">, </w:t>
      </w:r>
      <w:r>
        <w:rPr>
          <w:rFonts w:ascii="Consolas" w:hAnsi="Consolas"/>
          <w:sz w:val="20"/>
        </w:rPr>
        <w:t>[Range]</w:t>
      </w:r>
      <w:r>
        <w:t xml:space="preserve">, </w:t>
      </w:r>
      <w:r>
        <w:rPr>
          <w:rFonts w:ascii="Consolas" w:hAnsi="Consolas"/>
          <w:sz w:val="20"/>
        </w:rPr>
        <w:t>[DataType]</w:t>
      </w:r>
      <w:r>
        <w:t>).</w:t>
      </w:r>
    </w:p>
    <w:p>
      <w:r>
        <w:rPr>
          <w:rFonts w:ascii="Consolas" w:hAnsi="Consolas"/>
          <w:sz w:val="18"/>
        </w:rPr>
        <w:t>using System;</w:t>
        <w:br/>
        <w:t>using System.ComponentModel.DataAnnotations;</w:t>
        <w:br/>
        <w:br/>
        <w:t>public class LoanRecord</w:t>
        <w:br/>
        <w:t>{</w:t>
        <w:br/>
        <w:t xml:space="preserve">    [Required]</w:t>
        <w:br/>
        <w:t xml:space="preserve">    [StringLength(10)]</w:t>
        <w:br/>
        <w:t xml:space="preserve">    public string LoanNumber { get; set; }</w:t>
        <w:br/>
        <w:br/>
        <w:t xml:space="preserve">    [Required]</w:t>
        <w:br/>
        <w:t xml:space="preserve">    [StringLength(30)]</w:t>
        <w:br/>
        <w:t xml:space="preserve">    public string BorrowerName { get; set; }</w:t>
        <w:br/>
        <w:br/>
        <w:t xml:space="preserve">    [Range(0, 9999999.99)]</w:t>
        <w:br/>
        <w:t xml:space="preserve">    [DataType(DataType.Currency)]</w:t>
        <w:br/>
        <w:t xml:space="preserve">    public decimal LoanAmount { get; set; }</w:t>
        <w:br/>
        <w:br/>
        <w:t xml:space="preserve">    [DataType(DataType.Date)]</w:t>
        <w:br/>
        <w:t xml:space="preserve">    public DateTime LoanDate { get; set; }</w:t>
        <w:br/>
        <w:br/>
        <w:t xml:space="preserve">    [Range(0, 99.99)]</w:t>
        <w:br/>
        <w:t xml:space="preserve">    public decimal InterestRate { get; set; }</w:t>
        <w:br/>
        <w:br/>
        <w:t xml:space="preserve">    [StringLength(2)]</w:t>
        <w:br/>
        <w:t xml:space="preserve">    public string StatusCode { get; set; }</w:t>
        <w:br/>
        <w:t>}</w:t>
      </w:r>
    </w:p>
    <w:p/>
    <w:p>
      <w:r>
        <w:rPr>
          <w:b/>
        </w:rPr>
        <w:t>Key mappings:</w:t>
      </w:r>
    </w:p>
    <w:p>
      <w:pPr>
        <w:pStyle w:val="ListBullet"/>
      </w:pPr>
      <w:r>
        <w:t>`PIC X(10)` → `[StringLength(10)] string`</w:t>
      </w:r>
    </w:p>
    <w:p>
      <w:pPr>
        <w:pStyle w:val="ListBullet"/>
      </w:pPr>
      <w:r>
        <w:t>`PIC 9(7)V99` → `[Range(0, 9999999.99)] decimal`</w:t>
      </w:r>
    </w:p>
    <w:p>
      <w:pPr>
        <w:pStyle w:val="ListBullet"/>
      </w:pPr>
      <w:r>
        <w:t>`PIC 9(8)` (date as YYYYMMDD) → `DateTime` (with conversion logic)</w:t>
      </w:r>
    </w:p>
    <w:p>
      <w:pPr>
        <w:pStyle w:val="ListBullet"/>
      </w:pPr>
      <w:r>
        <w:t>Data annotations enforce constraints similar to COBOL PIC clauses.</w:t>
      </w:r>
    </w:p>
    <w:p/>
    <w:p>
      <w:r>
        <w:rPr>
          <w:b/>
          <w:sz w:val="28"/>
        </w:rPr>
        <w:t>3. **Summary Table: COBOL to C# Mapping**</w:t>
      </w:r>
    </w:p>
    <w:p/>
    <w:p>
      <w:r>
        <w:t>| COBOL Field         | PIC Clause    | C# Property         | Data Annotation         |</w:t>
      </w:r>
    </w:p>
    <w:p>
      <w:r>
        <w:t>|---------------------|--------------|---------------------|------------------------|</w:t>
      </w:r>
    </w:p>
    <w:p>
      <w:r>
        <w:t>| LOAN-NUMBER         | X(10)        | string LoanNumber   | [StringLength(10)]     |</w:t>
      </w:r>
    </w:p>
    <w:p>
      <w:r>
        <w:t>| BORROWER-NAME       | X(30)        | string BorrowerName | [StringLength(30)]     |</w:t>
      </w:r>
    </w:p>
    <w:p>
      <w:r>
        <w:t>| LOAN-AMOUNT         | 9(7)V99      | decimal LoanAmount  | [Range(0,9999999.99)]  |</w:t>
      </w:r>
    </w:p>
    <w:p>
      <w:r>
        <w:t>| LOAN-DATE           | 9(8)         | DateTime LoanDate   | [DataType(DataType.Date)] |</w:t>
      </w:r>
    </w:p>
    <w:p>
      <w:r>
        <w:t>| INTEREST-RATE       | 9(2)V99      | decimal InterestRate| [Range(0,99.99)]       |</w:t>
      </w:r>
    </w:p>
    <w:p>
      <w:r>
        <w:t>| STATUS-CODE         | X(2)         | string StatusCode   | [StringLength(2)]      |</w:t>
      </w:r>
    </w:p>
    <w:p/>
    <w:p>
      <w:r>
        <w:rPr>
          <w:b/>
          <w:sz w:val="28"/>
        </w:rPr>
        <w:t>4. **OTIS Context**</w:t>
      </w:r>
    </w:p>
    <w:p/>
    <w:p>
      <w:pPr>
        <w:pStyle w:val="ListBullet"/>
      </w:pPr>
      <w:r>
        <w:t>Copybooks like `[[FILE:LPCOPY.CPY|LPCOPY.CPY]]`, `[[FILE:CDCOPY.CPY|CDCOPY.CPY]]`, etc., define record layouts for loans, payments, and other business entities.</w:t>
      </w:r>
    </w:p>
    <w:p>
      <w:pPr>
        <w:pStyle w:val="ListBullet"/>
      </w:pPr>
      <w:r>
        <w:t>These layouts are reused across programs for consistency.</w:t>
      </w:r>
    </w:p>
    <w:p>
      <w:pPr>
        <w:pStyle w:val="ListBullet"/>
      </w:pPr>
      <w:r>
        <w:t>In C#, you’d use classes for the same purpose, enabling strong typing, validation, and modern serialization.</w:t>
      </w:r>
    </w:p>
    <w:p>
      <w:r>
        <w:rPr>
          <w:b/>
        </w:rPr>
        <w:t>Source:</w:t>
      </w:r>
      <w:r>
        <w:t xml:space="preserve"> Representative structure inferred from typical OTIS copybooks (e.g., CDCOPY, LPCOPY) and COBOL conventions.</w:t>
      </w:r>
    </w:p>
    <w:p>
      <w:r>
        <w:t>If you need a specific copybook from OTIS, provide its name and I can map its fields directly.</w:t>
      </w:r>
    </w:p>
    <w:p/>
    <w:p>
      <w:r>
        <w:rPr>
          <w:b/>
        </w:rPr>
        <w:t>Summary:</w:t>
      </w:r>
    </w:p>
    <w:p>
      <w:r>
        <w:t>A COBOL copybook in OTIS defines a record structure with field names and types. The C# equivalent is a class with properties, using data annotations to enforce constraints and support validation—making the data model robust and maintainable in modern applications.</w:t>
      </w:r>
    </w:p>
    <w:p>
      <w:r>
        <w:rPr>
          <w:b/>
        </w:rPr>
        <w:t>Q38: What is an example of COBOL sequential file processing (read loop with validation) and the equivalent C# code using StreamReader or database query?</w:t>
      </w:r>
    </w:p>
    <w:p>
      <w:r>
        <w:t xml:space="preserve">Here’s a direct example of </w:t>
      </w:r>
      <w:r>
        <w:rPr>
          <w:b/>
        </w:rPr>
        <w:t>COBOL sequential file processing</w:t>
      </w:r>
      <w:r>
        <w:t xml:space="preserve">—a classic read loop with validation—and its </w:t>
      </w:r>
      <w:r>
        <w:rPr>
          <w:b/>
        </w:rPr>
        <w:t>modern C# equivalent</w:t>
      </w:r>
      <w:r>
        <w:t xml:space="preserve"> using `StreamReader` (for flat files) and `SqlDataReader` (for database queries).</w:t>
      </w:r>
    </w:p>
    <w:p/>
    <w:p>
      <w:r>
        <w:rPr>
          <w:b/>
          <w:sz w:val="32"/>
        </w:rPr>
        <w:t>COBOL Example: Sequential File Read with Validation</w:t>
      </w:r>
    </w:p>
    <w:p/>
    <w:p>
      <w:r>
        <w:t>A typical COBOL pattern in OTIS for reading a sequential file and validating each record looks like this:</w:t>
      </w:r>
    </w:p>
    <w:p>
      <w:r>
        <w:rPr>
          <w:rFonts w:ascii="Consolas" w:hAnsi="Consolas"/>
          <w:sz w:val="18"/>
        </w:rPr>
        <w:t xml:space="preserve">       SELECT INFILE ASSIGN TO 'DATAFILE.DAT'</w:t>
        <w:br/>
        <w:t xml:space="preserve">           ORGANIZATION IS SEQUENTIAL.</w:t>
        <w:br/>
        <w:br/>
        <w:t xml:space="preserve">       FD  INFILE.</w:t>
        <w:br/>
        <w:t xml:space="preserve">       01  IN-REC.</w:t>
        <w:br/>
        <w:t xml:space="preserve">           05  IN-ID        PIC X(10).</w:t>
        <w:br/>
        <w:t xml:space="preserve">           05  IN-AMOUNT    PIC 9(5)V99.</w:t>
        <w:br/>
        <w:t xml:space="preserve">           05  IN-STATUS    PIC X.</w:t>
        <w:br/>
        <w:br/>
        <w:t xml:space="preserve">       WORKING-STORAGE SECTION.</w:t>
        <w:br/>
        <w:t xml:space="preserve">       01  EOF-FLAG        PIC X VALUE 'N'.</w:t>
        <w:br/>
        <w:br/>
        <w:t xml:space="preserve">       PROCEDURE DIVISION.</w:t>
        <w:br/>
        <w:t xml:space="preserve">           OPEN INPUT INFILE</w:t>
        <w:br/>
        <w:t xml:space="preserve">           PERFORM UNTIL EOF-FLAG = 'Y'</w:t>
        <w:br/>
        <w:t xml:space="preserve">               READ INFILE</w:t>
        <w:br/>
        <w:t xml:space="preserve">                   AT END</w:t>
        <w:br/>
        <w:t xml:space="preserve">                       MOVE 'Y' TO EOF-FLAG</w:t>
        <w:br/>
        <w:t xml:space="preserve">                   NOT AT END</w:t>
        <w:br/>
        <w:t xml:space="preserve">                       IF IN-AMOUNT &gt; 1000 AND IN-STATUS = 'A'</w:t>
        <w:br/>
        <w:t xml:space="preserve">                           DISPLAY "VALID RECORD: " IN-ID</w:t>
        <w:br/>
        <w:t xml:space="preserve">                       ELSE</w:t>
        <w:br/>
        <w:t xml:space="preserve">                           DISPLAY "INVALID RECORD: " IN-ID</w:t>
        <w:br/>
        <w:t xml:space="preserve">                       END-IF</w:t>
        <w:br/>
        <w:t xml:space="preserve">               END-READ</w:t>
        <w:br/>
        <w:t xml:space="preserve">           END-PERFORM</w:t>
        <w:br/>
        <w:t xml:space="preserve">           CLOSE INFILE</w:t>
        <w:br/>
        <w:t xml:space="preserve">           STOP RUN.</w:t>
      </w:r>
    </w:p>
    <w:p/>
    <w:p>
      <w:r>
        <w:rPr>
          <w:b/>
        </w:rPr>
        <w:t>Explanation:</w:t>
      </w:r>
    </w:p>
    <w:p>
      <w:pPr>
        <w:pStyle w:val="ListBullet"/>
      </w:pPr>
      <w:r>
        <w:t>Opens a sequential file.</w:t>
      </w:r>
    </w:p>
    <w:p>
      <w:pPr>
        <w:pStyle w:val="ListBullet"/>
      </w:pPr>
      <w:r>
        <w:t>Reads each record in a loop until end-of-file.</w:t>
      </w:r>
    </w:p>
    <w:p>
      <w:pPr>
        <w:pStyle w:val="ListBullet"/>
      </w:pPr>
      <w:r>
        <w:t>Validates: amount &gt; 1000 and status = 'A'.</w:t>
      </w:r>
    </w:p>
    <w:p>
      <w:pPr>
        <w:pStyle w:val="ListBullet"/>
      </w:pPr>
      <w:r>
        <w:t>Displays result for each record.</w:t>
      </w:r>
    </w:p>
    <w:p/>
    <w:p>
      <w:r>
        <w:rPr>
          <w:b/>
          <w:sz w:val="32"/>
        </w:rPr>
        <w:t>C# Equivalent: Using StreamReader (Flat File)</w:t>
      </w:r>
    </w:p>
    <w:p/>
    <w:p>
      <w:r>
        <w:rPr>
          <w:rFonts w:ascii="Consolas" w:hAnsi="Consolas"/>
          <w:sz w:val="18"/>
        </w:rPr>
        <w:t>using System;</w:t>
        <w:br/>
        <w:t>using System.IO;</w:t>
        <w:br/>
        <w:br/>
        <w:t>class SequentialFileProcessor</w:t>
        <w:br/>
        <w:t>{</w:t>
        <w:br/>
        <w:t xml:space="preserve">    static void Main()</w:t>
        <w:br/>
        <w:t xml:space="preserve">    {</w:t>
        <w:br/>
        <w:t xml:space="preserve">        using (var reader = new StreamReader("DATAFILE.DAT"))</w:t>
        <w:br/>
        <w:t xml:space="preserve">        {</w:t>
        <w:br/>
        <w:t xml:space="preserve">            string line;</w:t>
        <w:br/>
        <w:t xml:space="preserve">            while ((line = reader.ReadLine()) != null)</w:t>
        <w:br/>
        <w:t xml:space="preserve">            {</w:t>
        <w:br/>
        <w:t xml:space="preserve">                // Assume fixed-width fields: ID (10), Amount (7), Status (1)</w:t>
        <w:br/>
        <w:t xml:space="preserve">                string id = line.Substring(0, 10).Trim();</w:t>
        <w:br/>
        <w:t xml:space="preserve">                decimal amount = decimal.Parse(line.Substring(10, 7));</w:t>
        <w:br/>
        <w:t xml:space="preserve">                char status = line[17];</w:t>
        <w:br/>
        <w:br/>
        <w:t xml:space="preserve">                if (amount &gt; 1000 &amp;&amp; status == 'A')</w:t>
        <w:br/>
        <w:t xml:space="preserve">                    Console.WriteLine($"VALID RECORD: {id}");</w:t>
        <w:br/>
        <w:t xml:space="preserve">                else</w:t>
        <w:br/>
        <w:t xml:space="preserve">                    Console.WriteLine($"INVALID RECORD: {id}");</w:t>
        <w:br/>
        <w:t xml:space="preserve">            }</w:t>
        <w:br/>
        <w:t xml:space="preserve">        }</w:t>
        <w:br/>
        <w:t xml:space="preserve">    }</w:t>
        <w:br/>
        <w:t>}</w:t>
      </w:r>
    </w:p>
    <w:p/>
    <w:p>
      <w:r>
        <w:rPr>
          <w:b/>
        </w:rPr>
        <w:t>Modern Patterns Used:</w:t>
      </w:r>
    </w:p>
    <w:p>
      <w:pPr>
        <w:pStyle w:val="ListBullet"/>
      </w:pPr>
      <w:r>
        <w:t>`using` statement for resource management.</w:t>
      </w:r>
    </w:p>
    <w:p>
      <w:pPr>
        <w:pStyle w:val="ListBullet"/>
      </w:pPr>
      <w:r>
        <w:t>String parsing for fixed-width fields.</w:t>
      </w:r>
    </w:p>
    <w:p>
      <w:pPr>
        <w:pStyle w:val="ListBullet"/>
      </w:pPr>
      <w:r>
        <w:t>Validation logic in C# `if` statement.</w:t>
      </w:r>
    </w:p>
    <w:p/>
    <w:p>
      <w:r>
        <w:rPr>
          <w:b/>
          <w:sz w:val="32"/>
        </w:rPr>
        <w:t>C# Equivalent: Using SqlDataReader (Database Query)</w:t>
      </w:r>
    </w:p>
    <w:p/>
    <w:p>
      <w:r>
        <w:rPr>
          <w:rFonts w:ascii="Consolas" w:hAnsi="Consolas"/>
          <w:sz w:val="18"/>
        </w:rPr>
        <w:t>using System;</w:t>
        <w:br/>
        <w:t>using System.Data.SqlClient;</w:t>
        <w:br/>
        <w:br/>
        <w:t>class SequentialDbProcessor</w:t>
        <w:br/>
        <w:t>{</w:t>
        <w:br/>
        <w:t xml:space="preserve">    static void Main()</w:t>
        <w:br/>
        <w:t xml:space="preserve">    {</w:t>
        <w:br/>
        <w:t xml:space="preserve">        string connStr = "your_connection_string";</w:t>
        <w:br/>
        <w:t xml:space="preserve">        string query = "SELECT Id, Amount, Status FROM Records";</w:t>
        <w:br/>
        <w:br/>
        <w:t xml:space="preserve">        using (var conn = new SqlConnection(connStr))</w:t>
        <w:br/>
        <w:t xml:space="preserve">        using (var cmd = new SqlCommand(query, conn))</w:t>
        <w:br/>
        <w:t xml:space="preserve">        {</w:t>
        <w:br/>
        <w:t xml:space="preserve">            conn.Open();</w:t>
        <w:br/>
        <w:t xml:space="preserve">            using (var reader = cmd.ExecuteReader())</w:t>
        <w:br/>
        <w:t xml:space="preserve">            {</w:t>
        <w:br/>
        <w:t xml:space="preserve">                while (reader.Read())</w:t>
        <w:br/>
        <w:t xml:space="preserve">                {</w:t>
        <w:br/>
        <w:t xml:space="preserve">                    string id = reader.GetString(0);</w:t>
        <w:br/>
        <w:t xml:space="preserve">                    decimal amount = reader.GetDecimal(1);</w:t>
        <w:br/>
        <w:t xml:space="preserve">                    string status = reader.GetString(2);</w:t>
        <w:br/>
        <w:br/>
        <w:t xml:space="preserve">                    if (amount &gt; 1000 &amp;&amp; status == "A")</w:t>
        <w:br/>
        <w:t xml:space="preserve">                        Console.WriteLine($"VALID RECORD: {id}");</w:t>
        <w:br/>
        <w:t xml:space="preserve">                    else</w:t>
        <w:br/>
        <w:t xml:space="preserve">                        Console.WriteLine($"INVALID RECORD: {id}");</w:t>
        <w:br/>
        <w:t xml:space="preserve">                }</w:t>
        <w:br/>
        <w:t xml:space="preserve">            }</w:t>
        <w:br/>
        <w:t xml:space="preserve">        }</w:t>
        <w:br/>
        <w:t xml:space="preserve">    }</w:t>
        <w:br/>
        <w:t>}</w:t>
      </w:r>
    </w:p>
    <w:p/>
    <w:p>
      <w:r>
        <w:rPr>
          <w:b/>
        </w:rPr>
        <w:t>Modern Patterns Used:</w:t>
      </w:r>
    </w:p>
    <w:p>
      <w:pPr>
        <w:pStyle w:val="ListBullet"/>
      </w:pPr>
      <w:r>
        <w:t>ADO.NET for database access.</w:t>
      </w:r>
    </w:p>
    <w:p>
      <w:pPr>
        <w:pStyle w:val="ListBullet"/>
      </w:pPr>
      <w:r>
        <w:t>Strongly-typed data retrieval.</w:t>
      </w:r>
    </w:p>
    <w:p>
      <w:pPr>
        <w:pStyle w:val="ListBullet"/>
      </w:pPr>
      <w:r>
        <w:t>Validation logic in C#.</w:t>
      </w:r>
    </w:p>
    <w:p/>
    <w:p>
      <w:r>
        <w:rPr>
          <w:b/>
          <w:sz w:val="32"/>
        </w:rPr>
        <w:t>Summary Table</w:t>
      </w:r>
    </w:p>
    <w:p/>
    <w:p>
      <w:r>
        <w:t>| COBOL Pattern                    | C# Equivalent (File)         | C# Equivalent (Database)      |</w:t>
      </w:r>
    </w:p>
    <w:p>
      <w:r>
        <w:t>|----------------------------------|------------------------------|-------------------------------|</w:t>
      </w:r>
    </w:p>
    <w:p>
      <w:r>
        <w:t>| OPEN INPUT INFILE                | using StreamReader           | using SqlConnection           |</w:t>
      </w:r>
    </w:p>
    <w:p>
      <w:r>
        <w:t>| READ INFILE AT END/NOT AT END    | reader.ReadLine() != null    | reader.Read()                 |</w:t>
      </w:r>
    </w:p>
    <w:p>
      <w:r>
        <w:t>| IF IN-AMOUNT &gt; 1000 AND IN-STATUS| if (amount &gt; 1000 &amp;&amp; status)| if (amount &gt; 1000 &amp;&amp; status)  |</w:t>
      </w:r>
    </w:p>
    <w:p>
      <w:r>
        <w:t>| DISPLAY "VALID RECORD"           | Console.WriteLine()          | Console.WriteLine()           |</w:t>
      </w:r>
    </w:p>
    <w:p>
      <w:r>
        <w:t>| CLOSE INFILE                     | StreamReader disposed        | SqlConnection disposed        |</w:t>
      </w:r>
    </w:p>
    <w:p/>
    <w:p>
      <w:r>
        <w:rPr>
          <w:b/>
        </w:rPr>
        <w:t>Source:</w:t>
      </w:r>
    </w:p>
    <w:p>
      <w:pPr>
        <w:pStyle w:val="ListBullet"/>
      </w:pPr>
      <w:r>
        <w:t>COBOL pattern adapted from typical OTIS file processing programs (see CDBRRD, CDREAD, LCFLD for similar logic)</w:t>
      </w:r>
    </w:p>
    <w:p>
      <w:r>
        <w:t>(Source: [[FILE:CDBRRD|CDBRRD]], [[FILE:CDREAD|CDREAD]], [[FILE:LCFLD|LCFLD]], [[FILE:I|I]]ndex: flows)</w:t>
      </w:r>
    </w:p>
    <w:p>
      <w:pPr>
        <w:pStyle w:val="ListBullet"/>
      </w:pPr>
      <w:r>
        <w:t>C# code: Standard .NET file and database access patterns</w:t>
      </w:r>
    </w:p>
    <w:p>
      <w:r>
        <w:t>If you need a more complex example (e.g., with error handling or record writing), let me know!</w:t>
      </w:r>
    </w:p>
    <w:p>
      <w:r>
        <w:rPr>
          <w:b/>
        </w:rPr>
        <w:t>Q39: What does COBOL COMP-3 (packed decimal) field handling look like, and what is the C# code for reading/writing these fields?</w:t>
      </w:r>
    </w:p>
    <w:p>
      <w:r>
        <w:t xml:space="preserve">COBOL </w:t>
      </w:r>
      <w:r>
        <w:rPr>
          <w:b/>
        </w:rPr>
        <w:t>COMP-3</w:t>
      </w:r>
      <w:r>
        <w:t xml:space="preserve"> fields (packed decimal) are a specialized numeric storage format used for efficient arithmetic and space-saving in mainframe environments. Here’s how they work and how you handle them in C#:</w:t>
      </w:r>
    </w:p>
    <w:p/>
    <w:p>
      <w:r>
        <w:rPr>
          <w:b/>
          <w:sz w:val="28"/>
        </w:rPr>
        <w:t>COBOL COMP-3 (Packed Decimal) Field Handling</w:t>
      </w:r>
    </w:p>
    <w:p/>
    <w:p>
      <w:r>
        <w:rPr>
          <w:b/>
        </w:rPr>
        <w:t>COBOL Definition Example:</w:t>
      </w:r>
    </w:p>
    <w:p>
      <w:r>
        <w:rPr>
          <w:rFonts w:ascii="Consolas" w:hAnsi="Consolas"/>
          <w:sz w:val="18"/>
        </w:rPr>
        <w:t>01  AMOUNT         PIC S9(7)V99 COMP-3.</w:t>
      </w:r>
    </w:p>
    <w:p/>
    <w:p>
      <w:pPr>
        <w:pStyle w:val="ListBullet"/>
      </w:pPr>
      <w:r>
        <w:rPr>
          <w:b/>
        </w:rPr>
        <w:t>PIC S9(7)V99 COMP-3</w:t>
      </w:r>
      <w:r>
        <w:t>: Signed, 7 digits before the decimal, 2 after, stored as packed decimal.</w:t>
      </w:r>
    </w:p>
    <w:p>
      <w:pPr>
        <w:pStyle w:val="ListBullet"/>
      </w:pPr>
      <w:r>
        <w:rPr>
          <w:b/>
        </w:rPr>
        <w:t>Storage</w:t>
      </w:r>
      <w:r>
        <w:t>: Each digit is stored in 4 bits (a nibble). The last nibble is the sign (C=positive, D=negative, F=unsigned).</w:t>
      </w:r>
    </w:p>
    <w:p>
      <w:pPr>
        <w:pStyle w:val="ListBullet"/>
      </w:pPr>
      <w:r>
        <w:rPr>
          <w:b/>
        </w:rPr>
        <w:t>Usage</w:t>
      </w:r>
      <w:r>
        <w:t>: Used for financial calculations, file I/O, and interfacing with other mainframe systems.</w:t>
      </w:r>
    </w:p>
    <w:p>
      <w:r>
        <w:rPr>
          <w:b/>
        </w:rPr>
        <w:t>Reading/Writing in COBOL:</w:t>
      </w:r>
    </w:p>
    <w:p>
      <w:pPr>
        <w:pStyle w:val="ListBullet"/>
      </w:pPr>
      <w:r>
        <w:t>COBOL reads/writes COMP-3 fields directly to files or passes them between programs.</w:t>
      </w:r>
    </w:p>
    <w:p>
      <w:pPr>
        <w:pStyle w:val="ListBullet"/>
      </w:pPr>
      <w:r>
        <w:t>When reading from a file, the field is automatically unpacked for arithmetic.</w:t>
      </w:r>
    </w:p>
    <w:p>
      <w:pPr>
        <w:pStyle w:val="ListBullet"/>
      </w:pPr>
      <w:r>
        <w:t>When writing, COBOL packs the decimal value into the COMP-3 format.</w:t>
      </w:r>
    </w:p>
    <w:p/>
    <w:p>
      <w:r>
        <w:rPr>
          <w:b/>
          <w:sz w:val="28"/>
        </w:rPr>
        <w:t>Equivalent C# Code for Reading/Writing COMP-3 Fields</w:t>
      </w:r>
    </w:p>
    <w:p/>
    <w:p>
      <w:r>
        <w:rPr>
          <w:b/>
        </w:rPr>
        <w:t>Challenge:</w:t>
      </w:r>
      <w:r>
        <w:t xml:space="preserve"> C# does not natively support packed decimal. You must manually convert between byte arrays and numeric types.</w:t>
      </w:r>
    </w:p>
    <w:p>
      <w:r>
        <w:rPr>
          <w:b/>
          <w:sz w:val="28"/>
        </w:rPr>
        <w:t>1. **Reading a COMP-3 Field from a Byte Array**</w:t>
      </w:r>
    </w:p>
    <w:p/>
    <w:p>
      <w:r>
        <w:t>Suppose you read a record from a file as a byte array. Here’s how you decode a COMP-3 field:</w:t>
      </w:r>
    </w:p>
    <w:p>
      <w:r>
        <w:rPr>
          <w:rFonts w:ascii="Consolas" w:hAnsi="Consolas"/>
          <w:sz w:val="18"/>
        </w:rPr>
        <w:t>public static decimal ReadComp3(byte[] data, int offset, int length)</w:t>
        <w:br/>
        <w:t>{</w:t>
        <w:br/>
        <w:t xml:space="preserve">    // length = number of bytes in COMP-3 field</w:t>
        <w:br/>
        <w:t xml:space="preserve">    int numDigits = (length * 2) - 1; // last nibble is sign</w:t>
        <w:br/>
        <w:t xml:space="preserve">    StringBuilder digits = new StringBuilder();</w:t>
        <w:br/>
        <w:t xml:space="preserve">    bool isNegative = false;</w:t>
        <w:br/>
        <w:br/>
        <w:t xml:space="preserve">    for (int i = 0; i &lt; length; i++)</w:t>
        <w:br/>
        <w:t xml:space="preserve">    {</w:t>
        <w:br/>
        <w:t xml:space="preserve">        byte b = data[offset + i];</w:t>
        <w:br/>
        <w:t xml:space="preserve">        int highNibble = (b &gt;&gt; 4) &amp; 0xF;</w:t>
        <w:br/>
        <w:t xml:space="preserve">        int lowNibble = b &amp; 0xF;</w:t>
        <w:br/>
        <w:br/>
        <w:t xml:space="preserve">        // For all but last byte, both nibbles are digits</w:t>
        <w:br/>
        <w:t xml:space="preserve">        if (i &lt; length - 1)</w:t>
        <w:br/>
        <w:t xml:space="preserve">        {</w:t>
        <w:br/>
        <w:t xml:space="preserve">            digits.Append(highNibble);</w:t>
        <w:br/>
        <w:t xml:space="preserve">            digits.Append(lowNibble);</w:t>
        <w:br/>
        <w:t xml:space="preserve">        }</w:t>
        <w:br/>
        <w:t xml:space="preserve">        else</w:t>
        <w:br/>
        <w:t xml:space="preserve">        {</w:t>
        <w:br/>
        <w:t xml:space="preserve">            // Last byte: high nibble is digit, low nibble is sign</w:t>
        <w:br/>
        <w:t xml:space="preserve">            digits.Append(highNibble);</w:t>
        <w:br/>
        <w:t xml:space="preserve">            switch (lowNibble)</w:t>
        <w:br/>
        <w:t xml:space="preserve">            {</w:t>
        <w:br/>
        <w:t xml:space="preserve">                case 0xD: isNegative = true; break; // D = negative</w:t>
        <w:br/>
        <w:t xml:space="preserve">                case 0xC: isNegative = false; break; // C = positive</w:t>
        <w:br/>
        <w:t xml:space="preserve">                case 0xF: isNegative = false; break; // F = unsigned</w:t>
        <w:br/>
        <w:t xml:space="preserve">                default: throw new Exception("Invalid COMP-3 sign nibble");</w:t>
        <w:br/>
        <w:t xml:space="preserve">            }</w:t>
        <w:br/>
        <w:t xml:space="preserve">        }</w:t>
        <w:br/>
        <w:t xml:space="preserve">    }</w:t>
        <w:br/>
        <w:br/>
        <w:t xml:space="preserve">    decimal value = decimal.Parse(digits.ToString());</w:t>
        <w:br/>
        <w:t xml:space="preserve">    return isNegative ? -value : value;</w:t>
        <w:br/>
        <w:t>}</w:t>
      </w:r>
    </w:p>
    <w:p/>
    <w:p>
      <w:r>
        <w:rPr>
          <w:b/>
          <w:sz w:val="28"/>
        </w:rPr>
        <w:t>2. **Writing a COMP-3 Field to a Byte Array**</w:t>
      </w:r>
    </w:p>
    <w:p/>
    <w:p>
      <w:r>
        <w:rPr>
          <w:rFonts w:ascii="Consolas" w:hAnsi="Consolas"/>
          <w:sz w:val="18"/>
        </w:rPr>
        <w:t>public static void WriteComp3(decimal value, byte[] data, int offset, int length)</w:t>
        <w:br/>
        <w:t>{</w:t>
        <w:br/>
        <w:t xml:space="preserve">    string digits = Math.Abs(value).ToString("F0"); // Remove decimal point for integer part</w:t>
        <w:br/>
        <w:t xml:space="preserve">    int numDigits = (length * 2) - 1;</w:t>
        <w:br/>
        <w:t xml:space="preserve">    digits = digits.PadLeft(numDigits, '0');</w:t>
        <w:br/>
        <w:br/>
        <w:t xml:space="preserve">    for (int i = 0; i &lt; length; i++)</w:t>
        <w:br/>
        <w:t xml:space="preserve">    {</w:t>
        <w:br/>
        <w:t xml:space="preserve">        int highNibble, lowNibble;</w:t>
        <w:br/>
        <w:t xml:space="preserve">        if (i &lt; length - 1)</w:t>
        <w:br/>
        <w:t xml:space="preserve">        {</w:t>
        <w:br/>
        <w:t xml:space="preserve">            highNibble = digits[i * 2] - '0';</w:t>
        <w:br/>
        <w:t xml:space="preserve">            lowNibble = digits[i * 2 + 1] - '0';</w:t>
        <w:br/>
        <w:t xml:space="preserve">        }</w:t>
        <w:br/>
        <w:t xml:space="preserve">        else</w:t>
        <w:br/>
        <w:t xml:space="preserve">        {</w:t>
        <w:br/>
        <w:t xml:space="preserve">            highNibble = digits[numDigits - 1] - '0';</w:t>
        <w:br/>
        <w:t xml:space="preserve">            lowNibble = value &lt; 0 ? 0xD : 0xC; // D=negative, C=positive</w:t>
        <w:br/>
        <w:t xml:space="preserve">        }</w:t>
        <w:br/>
        <w:t xml:space="preserve">        data[offset + i] = (byte)((highNibble &lt;&lt; 4) | lowNibble);</w:t>
        <w:br/>
        <w:t xml:space="preserve">    }</w:t>
        <w:br/>
        <w:t>}</w:t>
      </w:r>
    </w:p>
    <w:p/>
    <w:p>
      <w:r>
        <w:rPr>
          <w:b/>
          <w:sz w:val="28"/>
        </w:rPr>
        <w:t>3. **Handling Decimals (Implied Decimal Point)**</w:t>
      </w:r>
    </w:p>
    <w:p/>
    <w:p>
      <w:pPr>
        <w:pStyle w:val="ListBullet"/>
      </w:pPr>
      <w:r>
        <w:t>COBOL’s `V` in `PIC S9(7)V99` means the decimal is implied.</w:t>
      </w:r>
    </w:p>
    <w:p>
      <w:pPr>
        <w:pStyle w:val="ListBullet"/>
      </w:pPr>
      <w:r>
        <w:t>In C#, after parsing, divide by 100 (for two decimal places):</w:t>
      </w:r>
    </w:p>
    <w:p>
      <w:r>
        <w:rPr>
          <w:rFonts w:ascii="Consolas" w:hAnsi="Consolas"/>
          <w:sz w:val="18"/>
        </w:rPr>
        <w:t>decimal value = ReadComp3(data, offset, length) / 100m;</w:t>
      </w:r>
    </w:p>
    <w:p/>
    <w:p/>
    <w:p>
      <w:r>
        <w:rPr>
          <w:b/>
          <w:sz w:val="28"/>
        </w:rPr>
        <w:t>Summary Table</w:t>
      </w:r>
    </w:p>
    <w:p/>
    <w:p>
      <w:r>
        <w:t>| COBOL Field Definition         | Storage Format      | C# Handling Approach                |</w:t>
      </w:r>
    </w:p>
    <w:p>
      <w:r>
        <w:t>|-------------------------------|---------------------|-------------------------------------|</w:t>
      </w:r>
    </w:p>
    <w:p>
      <w:r>
        <w:t xml:space="preserve">| </w:t>
      </w:r>
      <w:r>
        <w:rPr>
          <w:rFonts w:ascii="Consolas" w:hAnsi="Consolas"/>
          <w:sz w:val="20"/>
        </w:rPr>
        <w:t>PIC S9(7)V99 COMP-3</w:t>
      </w:r>
      <w:r>
        <w:t xml:space="preserve">         | Packed decimal      | Byte array → decode nibbles         |</w:t>
      </w:r>
    </w:p>
    <w:p>
      <w:r>
        <w:t xml:space="preserve">| </w:t>
      </w:r>
      <w:r>
        <w:rPr>
          <w:rFonts w:ascii="Consolas" w:hAnsi="Consolas"/>
          <w:sz w:val="20"/>
        </w:rPr>
        <w:t>PIC 9(5) COMP-3</w:t>
      </w:r>
      <w:r>
        <w:t xml:space="preserve">             | Packed decimal      | Byte array → decode nibbles         |</w:t>
      </w:r>
    </w:p>
    <w:p>
      <w:r>
        <w:t>| Decimal implied (V)           | No decimal stored   | Divide by 10^N after parsing        |</w:t>
      </w:r>
    </w:p>
    <w:p/>
    <w:p>
      <w:r>
        <w:rPr>
          <w:b/>
          <w:sz w:val="28"/>
        </w:rPr>
        <w:t>Business Context</w:t>
      </w:r>
    </w:p>
    <w:p/>
    <w:p>
      <w:pPr>
        <w:pStyle w:val="ListBullet"/>
      </w:pPr>
      <w:r>
        <w:rPr>
          <w:b/>
        </w:rPr>
        <w:t>COMP-3 fields</w:t>
      </w:r>
      <w:r>
        <w:t xml:space="preserve"> are used for efficient numeric storage in OTIS COBOL programs, especially for financial data.</w:t>
      </w:r>
    </w:p>
    <w:p>
      <w:pPr>
        <w:pStyle w:val="ListBullet"/>
      </w:pPr>
      <w:r>
        <w:t>When migrating or interfacing with C#, you must manually convert packed decimals to .NET numeric types.</w:t>
      </w:r>
    </w:p>
    <w:p/>
    <w:p>
      <w:r>
        <w:rPr>
          <w:b/>
        </w:rPr>
        <w:t>Source Reference:</w:t>
      </w:r>
    </w:p>
    <w:p>
      <w:pPr>
        <w:pStyle w:val="ListBullet"/>
      </w:pPr>
      <w:r>
        <w:t>COMP-3 field types and usage described in help_fields (Source: [[FILE:MN|MN]]_FDDBMN_FTY, Index: help_fields)</w:t>
      </w:r>
    </w:p>
    <w:p>
      <w:pPr>
        <w:pStyle w:val="ListBullet"/>
      </w:pPr>
      <w:r>
        <w:t>Typical COBOL field definition: `PIC S9(7)V99 COMP-3` (inferred from standard OTIS copybook patterns)</w:t>
      </w:r>
    </w:p>
    <w:p>
      <w:r>
        <w:t>If you need a full example with file I/O or more complex field layouts, let me know!</w:t>
      </w:r>
    </w:p>
    <w:p>
      <w:r>
        <w:rPr>
          <w:b/>
        </w:rPr>
        <w:t>Q40: What is an example of COBOL REDEFINES usage for data structure variants, and the C# equivalent using unions, inheritance, or discriminated types?</w:t>
      </w:r>
    </w:p>
    <w:p>
      <w:r>
        <w:t xml:space="preserve">A COBOL </w:t>
      </w:r>
      <w:r>
        <w:rPr>
          <w:b/>
        </w:rPr>
        <w:t>REDEFINES</w:t>
      </w:r>
      <w:r>
        <w:t xml:space="preserve"> clause allows multiple data layouts to share the same memory area—commonly used for variant records, unions, or overlaying different interpretations of the same bytes. This is a classic way to handle data structure variants in COBOL.</w:t>
      </w:r>
    </w:p>
    <w:p>
      <w:r>
        <w:rPr>
          <w:b/>
          <w:sz w:val="28"/>
        </w:rPr>
        <w:t>COBOL Example: REDEFINES for Variant Records</w:t>
      </w:r>
    </w:p>
    <w:p/>
    <w:p>
      <w:r>
        <w:t xml:space="preserve">Suppose you have a record that can represent either a </w:t>
      </w:r>
      <w:r>
        <w:rPr>
          <w:b/>
        </w:rPr>
        <w:t>Loan</w:t>
      </w:r>
      <w:r>
        <w:t xml:space="preserve"> or a </w:t>
      </w:r>
      <w:r>
        <w:rPr>
          <w:b/>
        </w:rPr>
        <w:t>Dealer</w:t>
      </w:r>
      <w:r>
        <w:t xml:space="preserve"> depending on a type field:</w:t>
      </w:r>
    </w:p>
    <w:p>
      <w:r>
        <w:rPr>
          <w:rFonts w:ascii="Consolas" w:hAnsi="Consolas"/>
          <w:sz w:val="18"/>
        </w:rPr>
        <w:t>01  RECORD-TYPE         PIC X.</w:t>
        <w:br/>
        <w:t>01  RECORD-DATA.</w:t>
        <w:br/>
        <w:t xml:space="preserve">    05  LOAN-RECORD     PIC X(50).</w:t>
        <w:br/>
        <w:t xml:space="preserve">    05  DEALER-RECORD   REDEFINES LOAN-RECORD PIC X(50).</w:t>
      </w:r>
    </w:p>
    <w:p/>
    <w:p>
      <w:r>
        <w:t>Or, more structured:</w:t>
      </w:r>
    </w:p>
    <w:p>
      <w:r>
        <w:rPr>
          <w:rFonts w:ascii="Consolas" w:hAnsi="Consolas"/>
          <w:sz w:val="18"/>
        </w:rPr>
        <w:t>01  RECORD-TYPE         PIC X.</w:t>
        <w:br/>
        <w:t>01  RECORD-DATA.</w:t>
        <w:br/>
        <w:t xml:space="preserve">    05  LOAN-DETAILS    PIC X(10).</w:t>
        <w:br/>
        <w:t xml:space="preserve">    05  DEALER-DETAILS  REDEFINES LOAN-DETAILS PIC X(10).</w:t>
      </w:r>
    </w:p>
    <w:p/>
    <w:p>
      <w:pPr>
        <w:pStyle w:val="ListBullet"/>
      </w:pPr>
      <w:r>
        <w:t>If `RECORD-TYPE = 'L'`, use `LOAN-DETAILS`.</w:t>
      </w:r>
    </w:p>
    <w:p>
      <w:pPr>
        <w:pStyle w:val="ListBullet"/>
      </w:pPr>
      <w:r>
        <w:t>If `RECORD-TYPE = 'D'`, use `DEALER-DETAILS`.</w:t>
      </w:r>
    </w:p>
    <w:p>
      <w:r>
        <w:rPr>
          <w:b/>
        </w:rPr>
        <w:t>Business Purpose:</w:t>
      </w:r>
    </w:p>
    <w:p>
      <w:r>
        <w:t>This allows the same memory area to be interpreted differently based on the type, saving space and supporting flexible file layouts.</w:t>
      </w:r>
    </w:p>
    <w:p/>
    <w:p>
      <w:r>
        <w:rPr>
          <w:b/>
          <w:sz w:val="28"/>
        </w:rPr>
        <w:t>C# Equivalent: Discriminated Unions, Inheritance, or Struct Layouts</w:t>
      </w:r>
    </w:p>
    <w:p/>
    <w:p>
      <w:r>
        <w:rPr>
          <w:b/>
          <w:sz w:val="28"/>
        </w:rPr>
        <w:t>1. **Discriminated Union (Recommended for Safety)**</w:t>
      </w:r>
    </w:p>
    <w:p/>
    <w:p>
      <w:r>
        <w:t xml:space="preserve">Use a </w:t>
      </w:r>
      <w:r>
        <w:rPr>
          <w:b/>
        </w:rPr>
        <w:t>base class</w:t>
      </w:r>
      <w:r>
        <w:t xml:space="preserve"> or an interface, and a type field to select the variant.</w:t>
      </w:r>
    </w:p>
    <w:p>
      <w:r>
        <w:rPr>
          <w:rFonts w:ascii="Consolas" w:hAnsi="Consolas"/>
          <w:sz w:val="18"/>
        </w:rPr>
        <w:t>public enum RecordType { Loan, Dealer }</w:t>
        <w:br/>
        <w:br/>
        <w:t>public class Record</w:t>
        <w:br/>
        <w:t>{</w:t>
        <w:br/>
        <w:t xml:space="preserve">    public RecordType Type { get; set; }</w:t>
        <w:br/>
        <w:t xml:space="preserve">    public LoanDetails Loan { get; set; }</w:t>
        <w:br/>
        <w:t xml:space="preserve">    public DealerDetails Dealer { get; set; }</w:t>
        <w:br/>
        <w:t>}</w:t>
        <w:br/>
        <w:br/>
        <w:t>public class LoanDetails</w:t>
        <w:br/>
        <w:t>{</w:t>
        <w:br/>
        <w:t xml:space="preserve">    public string LoanNumber { get; set; }</w:t>
        <w:br/>
        <w:t xml:space="preserve">    // Other loan fields...</w:t>
        <w:br/>
        <w:t>}</w:t>
        <w:br/>
        <w:br/>
        <w:t>public class DealerDetails</w:t>
        <w:br/>
        <w:t>{</w:t>
        <w:br/>
        <w:t xml:space="preserve">    public string DealerCode { get; set; }</w:t>
        <w:br/>
        <w:t xml:space="preserve">    // Other dealer fields...</w:t>
        <w:br/>
        <w:t>}</w:t>
      </w:r>
    </w:p>
    <w:p/>
    <w:p>
      <w:pPr>
        <w:pStyle w:val="ListBullet"/>
      </w:pPr>
      <w:r>
        <w:t>Only one of `Loan` or `Dealer` is populated, based on `Type`.</w:t>
      </w:r>
    </w:p>
    <w:p>
      <w:r>
        <w:rPr>
          <w:b/>
          <w:sz w:val="28"/>
        </w:rPr>
        <w:t>2. **Inheritance**</w:t>
      </w:r>
    </w:p>
    <w:p/>
    <w:p>
      <w:r>
        <w:rPr>
          <w:rFonts w:ascii="Consolas" w:hAnsi="Consolas"/>
          <w:sz w:val="18"/>
        </w:rPr>
        <w:t>public abstract class RecordBase { }</w:t>
        <w:br/>
        <w:br/>
        <w:t>public class LoanRecord : RecordBase</w:t>
        <w:br/>
        <w:t>{</w:t>
        <w:br/>
        <w:t xml:space="preserve">    public string LoanNumber { get; set; }</w:t>
        <w:br/>
        <w:t>}</w:t>
        <w:br/>
        <w:br/>
        <w:t>public class DealerRecord : RecordBase</w:t>
        <w:br/>
        <w:t>{</w:t>
        <w:br/>
        <w:t xml:space="preserve">    public string DealerCode { get; set; }</w:t>
        <w:br/>
        <w:t>}</w:t>
      </w:r>
    </w:p>
    <w:p/>
    <w:p>
      <w:pPr>
        <w:pStyle w:val="ListBullet"/>
      </w:pPr>
      <w:r>
        <w:t>Use polymorphism to handle variants.</w:t>
      </w:r>
    </w:p>
    <w:p>
      <w:r>
        <w:rPr>
          <w:b/>
          <w:sz w:val="28"/>
        </w:rPr>
        <w:t>3. **StructLayout with Explicit Field Overlay (Advanced)**</w:t>
      </w:r>
    </w:p>
    <w:p/>
    <w:p>
      <w:r>
        <w:t>If you need to mimic memory overlays (rare in C#):</w:t>
      </w:r>
    </w:p>
    <w:p>
      <w:r>
        <w:rPr>
          <w:rFonts w:ascii="Consolas" w:hAnsi="Consolas"/>
          <w:sz w:val="18"/>
        </w:rPr>
        <w:t>[StructLayout(LayoutKind.Explicit)]</w:t>
        <w:br/>
        <w:t>public struct RecordData</w:t>
        <w:br/>
        <w:t>{</w:t>
        <w:br/>
        <w:t xml:space="preserve">    [FieldOffset(0)]</w:t>
        <w:br/>
        <w:t xml:space="preserve">    public LoanDetails Loan;</w:t>
        <w:br/>
        <w:t xml:space="preserve">    [FieldOffset(0)]</w:t>
        <w:br/>
        <w:t xml:space="preserve">    public DealerDetails Dealer;</w:t>
        <w:br/>
        <w:t>}</w:t>
      </w:r>
    </w:p>
    <w:p/>
    <w:p>
      <w:pPr>
        <w:pStyle w:val="ListBullet"/>
      </w:pPr>
      <w:r>
        <w:t>This is low-level and only needed for binary interop.</w:t>
      </w:r>
    </w:p>
    <w:p>
      <w:r>
        <w:rPr>
          <w:b/>
          <w:sz w:val="28"/>
        </w:rPr>
        <w:t>4. **Discriminated Union with Pattern Matching (C# 9+)**</w:t>
      </w:r>
    </w:p>
    <w:p/>
    <w:p>
      <w:r>
        <w:rPr>
          <w:rFonts w:ascii="Consolas" w:hAnsi="Consolas"/>
          <w:sz w:val="18"/>
        </w:rPr>
        <w:t>public record LoanDetails(string LoanNumber);</w:t>
        <w:br/>
        <w:t>public record DealerDetails(string DealerCode);</w:t>
        <w:br/>
        <w:br/>
        <w:t>public record Record(RecordType Type, object Data);</w:t>
        <w:br/>
        <w:br/>
        <w:t>// Usage:</w:t>
        <w:br/>
        <w:t>var record = new Record(RecordType.Loan, new LoanDetails("LN123"));</w:t>
        <w:br/>
        <w:t>if (record.Data is LoanDetails loan)</w:t>
        <w:br/>
        <w:t>{</w:t>
        <w:br/>
        <w:t xml:space="preserve">    // process loan</w:t>
        <w:br/>
        <w:t>}</w:t>
      </w:r>
    </w:p>
    <w:p/>
    <w:p/>
    <w:p>
      <w:r>
        <w:rPr>
          <w:b/>
          <w:sz w:val="28"/>
        </w:rPr>
        <w:t>Summary Table</w:t>
      </w:r>
    </w:p>
    <w:p/>
    <w:p>
      <w:r>
        <w:t>| COBOL REDEFINES Example                | C# Equivalent Approach                |</w:t>
      </w:r>
    </w:p>
    <w:p>
      <w:r>
        <w:t>|----------------------------------------|---------------------------------------|</w:t>
      </w:r>
    </w:p>
    <w:p>
      <w:r>
        <w:t>| 05 LOAN-DETAILS                        | class LoanDetails                     |</w:t>
      </w:r>
    </w:p>
    <w:p>
      <w:r>
        <w:t>| 05 DEALER-DETAILS REDEFINES LOAN-DETAILS | class DealerDetails                   |</w:t>
      </w:r>
    </w:p>
    <w:p>
      <w:r>
        <w:t>| Type field (RECORD-TYPE)               | Enum RecordType + discriminated union |</w:t>
      </w:r>
    </w:p>
    <w:p/>
    <w:p>
      <w:r>
        <w:rPr>
          <w:b/>
        </w:rPr>
        <w:t>Source:</w:t>
      </w:r>
    </w:p>
    <w:p>
      <w:pPr>
        <w:pStyle w:val="ListBullet"/>
      </w:pPr>
      <w:r>
        <w:t>COBOL REDEFINES usage: [Source: cobol_src\LP\[[FILE:BYINQ.CBL|BYINQ.CBL]], Index: data_items]</w:t>
      </w:r>
    </w:p>
    <w:p>
      <w:pPr>
        <w:pStyle w:val="ListBullet"/>
      </w:pPr>
      <w:r>
        <w:t>C# patterns: Standard .NET/C# language features</w:t>
      </w:r>
    </w:p>
    <w:p/>
    <w:p>
      <w:r>
        <w:rPr>
          <w:b/>
        </w:rPr>
        <w:t>Key Point:</w:t>
      </w:r>
    </w:p>
    <w:p>
      <w:r>
        <w:t>COBOL’s REDEFINES overlays memory for variant records. In C#, use discriminated unions (with a type field), inheritance, or explicit struct overlays for similar behavior. Discriminated unions are safest and most idiomatic for modern C#.</w:t>
      </w:r>
    </w:p>
    <w:p>
      <w:r>
        <w:rPr>
          <w:b/>
        </w:rPr>
        <w:t>Q41: What does a COBOL PERFORM loop with varying index look like, and what is the idiomatic C# equivalent using for/foreach/LINQ?</w:t>
      </w:r>
    </w:p>
    <w:p>
      <w:r>
        <w:t xml:space="preserve">A </w:t>
      </w:r>
      <w:r>
        <w:rPr>
          <w:b/>
        </w:rPr>
        <w:t>COBOL PERFORM loop with a varying index</w:t>
      </w:r>
      <w:r>
        <w:t xml:space="preserve"> is a classic way to iterate over arrays (tables) or process repeated logic with an incrementing counter. The idiomatic C# equivalent uses a `for` loop, `foreach`, or LINQ depending on the scenario.</w:t>
      </w:r>
    </w:p>
    <w:p/>
    <w:p>
      <w:r>
        <w:rPr>
          <w:b/>
          <w:sz w:val="28"/>
        </w:rPr>
        <w:t>COBOL Example: PERFORM VARYING</w:t>
      </w:r>
    </w:p>
    <w:p/>
    <w:p>
      <w:r>
        <w:t>Suppose you have a table of 100 customer balances and want to sum them:</w:t>
      </w:r>
    </w:p>
    <w:p>
      <w:r>
        <w:rPr>
          <w:rFonts w:ascii="Consolas" w:hAnsi="Consolas"/>
          <w:sz w:val="18"/>
        </w:rPr>
        <w:t>01 CUSTOMER-BALANCES.</w:t>
        <w:br/>
        <w:t xml:space="preserve">   05 BALANCE OCCURS 100 TIMES PIC S9(7)V99 COMP-3.</w:t>
        <w:br/>
        <w:br/>
        <w:t>01 TOTAL-BALANCE PIC S9(9)V99 COMP-3 VALUE 0.</w:t>
        <w:br/>
        <w:br/>
        <w:t>* Sum all balances using PERFORM VARYING</w:t>
        <w:br/>
        <w:t>PERFORM VARYING IDX FROM 1 BY 1 UNTIL IDX &gt; 100</w:t>
        <w:br/>
        <w:t xml:space="preserve">    ADD BALANCE(IDX) TO TOTAL-BALANCE</w:t>
        <w:br/>
        <w:t>END-PERFORM</w:t>
      </w:r>
    </w:p>
    <w:p/>
    <w:p>
      <w:r>
        <w:rPr>
          <w:b/>
        </w:rPr>
        <w:t>Explanation:</w:t>
      </w:r>
    </w:p>
    <w:p>
      <w:pPr>
        <w:pStyle w:val="ListBullet"/>
      </w:pPr>
      <w:r>
        <w:t>`PERFORM VARYING IDX FROM 1 BY 1 UNTIL IDX &gt; 100` is a for-loop from 1 to 100.</w:t>
      </w:r>
    </w:p>
    <w:p>
      <w:pPr>
        <w:pStyle w:val="ListBullet"/>
      </w:pPr>
      <w:r>
        <w:t>`BALANCE(IDX)` accesses each array element.</w:t>
      </w:r>
    </w:p>
    <w:p>
      <w:pPr>
        <w:pStyle w:val="ListBullet"/>
      </w:pPr>
      <w:r>
        <w:t>The loop increments `IDX` each time.</w:t>
      </w:r>
    </w:p>
    <w:p/>
    <w:p>
      <w:r>
        <w:rPr>
          <w:b/>
          <w:sz w:val="28"/>
        </w:rPr>
        <w:t>C# Equivalent: for Loop</w:t>
      </w:r>
    </w:p>
    <w:p/>
    <w:p>
      <w:r>
        <w:rPr>
          <w:rFonts w:ascii="Consolas" w:hAnsi="Consolas"/>
          <w:sz w:val="18"/>
        </w:rPr>
        <w:t>decimal[] balances = new decimal[100];</w:t>
        <w:br/>
        <w:t>// ... populate balances ...</w:t>
        <w:br/>
        <w:t>decimal totalBalance = 0m;</w:t>
        <w:br/>
        <w:br/>
        <w:t>for (int idx = 0; idx &lt; balances.Length; idx++)</w:t>
        <w:br/>
        <w:t>{</w:t>
        <w:br/>
        <w:t xml:space="preserve">    totalBalance += balances[idx];</w:t>
        <w:br/>
        <w:t>}</w:t>
      </w:r>
    </w:p>
    <w:p/>
    <w:p>
      <w:r>
        <w:rPr>
          <w:b/>
        </w:rPr>
        <w:t>Key Points:</w:t>
      </w:r>
    </w:p>
    <w:p>
      <w:pPr>
        <w:pStyle w:val="ListBullet"/>
      </w:pPr>
      <w:r>
        <w:t>C# arrays are zero-based (`0` to `99`), COBOL tables are often one-based (`1` to `100`).</w:t>
      </w:r>
    </w:p>
    <w:p>
      <w:pPr>
        <w:pStyle w:val="ListBullet"/>
      </w:pPr>
      <w:r>
        <w:t>The `for` loop is idiomatic for index-based iteration.</w:t>
      </w:r>
    </w:p>
    <w:p/>
    <w:p>
      <w:r>
        <w:rPr>
          <w:b/>
          <w:sz w:val="28"/>
        </w:rPr>
        <w:t>C# Equivalent: foreach Loop</w:t>
      </w:r>
    </w:p>
    <w:p/>
    <w:p>
      <w:r>
        <w:t>If you don't need the index:</w:t>
      </w:r>
    </w:p>
    <w:p>
      <w:r>
        <w:rPr>
          <w:rFonts w:ascii="Consolas" w:hAnsi="Consolas"/>
          <w:sz w:val="18"/>
        </w:rPr>
        <w:t>decimal totalBalance = 0m;</w:t>
        <w:br/>
        <w:t>foreach (var balance in balances)</w:t>
        <w:br/>
        <w:t>{</w:t>
        <w:br/>
        <w:t xml:space="preserve">    totalBalance += balance;</w:t>
        <w:br/>
        <w:t>}</w:t>
      </w:r>
    </w:p>
    <w:p/>
    <w:p/>
    <w:p>
      <w:r>
        <w:rPr>
          <w:b/>
          <w:sz w:val="28"/>
        </w:rPr>
        <w:t>C# Equivalent: LINQ</w:t>
      </w:r>
    </w:p>
    <w:p/>
    <w:p>
      <w:r>
        <w:t>For concise, functional style:</w:t>
      </w:r>
    </w:p>
    <w:p>
      <w:r>
        <w:rPr>
          <w:rFonts w:ascii="Consolas" w:hAnsi="Consolas"/>
          <w:sz w:val="18"/>
        </w:rPr>
        <w:t>decimal totalBalance = balances.Sum();</w:t>
      </w:r>
    </w:p>
    <w:p/>
    <w:p/>
    <w:p>
      <w:r>
        <w:rPr>
          <w:b/>
          <w:sz w:val="28"/>
        </w:rPr>
        <w:t>Summary Table</w:t>
      </w:r>
    </w:p>
    <w:p/>
    <w:p>
      <w:r>
        <w:t>| COBOL (PERFORM VARYING)                | C# (for loop)                | C# (foreach)           | C# (LINQ)         |</w:t>
      </w:r>
    </w:p>
    <w:p>
      <w:r>
        <w:t>|----------------------------------------|------------------------------|------------------------|-------------------|</w:t>
      </w:r>
    </w:p>
    <w:p>
      <w:r>
        <w:t>| PERFORM VARYING IDX FROM 1 BY 1 UNTIL IDX &gt; 100 | for (int idx = 0; idx &lt; arr.Length; idx++) | foreach (var x in arr) | arr.Sum()         |</w:t>
      </w:r>
    </w:p>
    <w:p/>
    <w:p>
      <w:r>
        <w:rPr>
          <w:b/>
        </w:rPr>
        <w:t>Business Purpose:</w:t>
      </w:r>
    </w:p>
    <w:p>
      <w:pPr>
        <w:pStyle w:val="ListBullet"/>
      </w:pPr>
      <w:r>
        <w:t>COBOL: Efficiently processes arrays/tables with a loop counter.</w:t>
      </w:r>
    </w:p>
    <w:p>
      <w:pPr>
        <w:pStyle w:val="ListBullet"/>
      </w:pPr>
      <w:r>
        <w:t>C#: Uses for/foreach/LINQ for array/list iteration.</w:t>
      </w:r>
    </w:p>
    <w:p>
      <w:r>
        <w:rPr>
          <w:b/>
        </w:rPr>
        <w:t>Technical Implementation:</w:t>
      </w:r>
    </w:p>
    <w:p>
      <w:pPr>
        <w:pStyle w:val="ListBullet"/>
      </w:pPr>
      <w:r>
        <w:t>COBOL: `PERFORM VARYING` sets up the loop, increments index, and processes each element.</w:t>
      </w:r>
    </w:p>
    <w:p>
      <w:pPr>
        <w:pStyle w:val="ListBullet"/>
      </w:pPr>
      <w:r>
        <w:t>C#: `for` loop is direct analog; `foreach` and LINQ are more idiomatic for collections.</w:t>
      </w:r>
    </w:p>
    <w:p/>
    <w:p>
      <w:r>
        <w:rPr>
          <w:b/>
        </w:rPr>
        <w:t>Source Reference:</w:t>
      </w:r>
    </w:p>
    <w:p>
      <w:pPr>
        <w:pStyle w:val="ListBullet"/>
      </w:pPr>
      <w:r>
        <w:t>Example adapted from standard COBOL looping patterns (Source: [[FILE:COBOL|COBOL]] documentation, not from retrieved context).</w:t>
      </w:r>
    </w:p>
    <w:p>
      <w:pPr>
        <w:pStyle w:val="ListBullet"/>
      </w:pPr>
      <w:r>
        <w:t>No specific program in retrieved context directly shows a PERFORM VARYING loop; this is a canonical example.</w:t>
      </w:r>
    </w:p>
    <w:p>
      <w:r>
        <w:rPr>
          <w:b/>
        </w:rPr>
        <w:t>Q42: What is an example of COBOL condition-name (88-level) usage, and the C# equivalent using enums or named constants?</w:t>
      </w:r>
    </w:p>
    <w:p>
      <w:r>
        <w:t xml:space="preserve">A </w:t>
      </w:r>
      <w:r>
        <w:rPr>
          <w:b/>
        </w:rPr>
        <w:t>COBOL condition-name</w:t>
      </w:r>
      <w:r>
        <w:t xml:space="preserve"> (88-level) is a way to define named boolean conditions for a data item, making code more readable and maintainable. These are declared as level 88 entries under a data item, and can be used directly in IF statements.</w:t>
      </w:r>
    </w:p>
    <w:p>
      <w:r>
        <w:rPr>
          <w:b/>
          <w:sz w:val="28"/>
        </w:rPr>
        <w:t>COBOL Example: Condition-Name (88-Level)</w:t>
      </w:r>
    </w:p>
    <w:p/>
    <w:p>
      <w:r>
        <w:rPr>
          <w:rFonts w:ascii="Consolas" w:hAnsi="Consolas"/>
          <w:sz w:val="18"/>
        </w:rPr>
        <w:t>01  ACCOUNT-STATUS      PIC X.</w:t>
        <w:br/>
        <w:t xml:space="preserve">    88  ACTIVE          VALUE 'A'.</w:t>
        <w:br/>
        <w:t xml:space="preserve">    88  CLOSED          VALUE 'C'.</w:t>
        <w:br/>
        <w:t xml:space="preserve">    88  SUSPENDED       VALUE 'S'.</w:t>
        <w:br/>
        <w:br/>
        <w:t>IF ACTIVE</w:t>
        <w:br/>
        <w:t xml:space="preserve">    DISPLAY "Account is active."</w:t>
        <w:br/>
        <w:t>ELSE IF CLOSED</w:t>
        <w:br/>
        <w:t xml:space="preserve">    DISPLAY "Account is closed."</w:t>
        <w:br/>
        <w:t>END-IF</w:t>
      </w:r>
    </w:p>
    <w:p/>
    <w:p>
      <w:r>
        <w:rPr>
          <w:b/>
        </w:rPr>
        <w:t>Explanation:</w:t>
      </w:r>
    </w:p>
    <w:p>
      <w:pPr>
        <w:pStyle w:val="ListBullet"/>
      </w:pPr>
      <w:r>
        <w:t>`ACCOUNT-STATUS` is a single-character field.</w:t>
      </w:r>
    </w:p>
    <w:p>
      <w:pPr>
        <w:pStyle w:val="ListBullet"/>
      </w:pPr>
      <w:r>
        <w:t>The 88-levels (`ACTIVE`, `CLOSED`, `SUSPENDED`) are named conditions for specific values.</w:t>
      </w:r>
    </w:p>
    <w:p>
      <w:pPr>
        <w:pStyle w:val="ListBullet"/>
      </w:pPr>
      <w:r>
        <w:t>You can use `IF ACTIVE` instead of `IF ACCOUNT-STATUS = 'A'`.</w:t>
      </w:r>
    </w:p>
    <w:p/>
    <w:p>
      <w:r>
        <w:rPr>
          <w:b/>
          <w:sz w:val="28"/>
        </w:rPr>
        <w:t>C# Equivalent: Using Enums</w:t>
      </w:r>
    </w:p>
    <w:p/>
    <w:p>
      <w:r>
        <w:t xml:space="preserve">In C#, you typically use an </w:t>
      </w:r>
      <w:r>
        <w:rPr>
          <w:rFonts w:ascii="Consolas" w:hAnsi="Consolas"/>
          <w:sz w:val="20"/>
        </w:rPr>
        <w:t>enum</w:t>
      </w:r>
      <w:r>
        <w:t xml:space="preserve"> for this pattern, or named constants for booleans.</w:t>
      </w:r>
    </w:p>
    <w:p>
      <w:r>
        <w:rPr>
          <w:b/>
          <w:sz w:val="28"/>
        </w:rPr>
        <w:t>Using Enum:</w:t>
      </w:r>
    </w:p>
    <w:p/>
    <w:p>
      <w:r>
        <w:rPr>
          <w:rFonts w:ascii="Consolas" w:hAnsi="Consolas"/>
          <w:sz w:val="18"/>
        </w:rPr>
        <w:t>public enum AccountStatus</w:t>
        <w:br/>
        <w:t>{</w:t>
        <w:br/>
        <w:t xml:space="preserve">    Active = 'A',</w:t>
        <w:br/>
        <w:t xml:space="preserve">    Closed = 'C',</w:t>
        <w:br/>
        <w:t xml:space="preserve">    Suspended = 'S'</w:t>
        <w:br/>
        <w:t>}</w:t>
        <w:br/>
        <w:br/>
        <w:t>// Usage:</w:t>
        <w:br/>
        <w:t>AccountStatus status = AccountStatus.Active;</w:t>
        <w:br/>
        <w:br/>
        <w:t>if (status == AccountStatus.Active)</w:t>
        <w:br/>
        <w:t xml:space="preserve">    Console.WriteLine("Account is active.");</w:t>
        <w:br/>
        <w:t>else if (status == AccountStatus.Closed)</w:t>
        <w:br/>
        <w:t xml:space="preserve">    Console.WriteLine("Account is closed.");</w:t>
      </w:r>
    </w:p>
    <w:p/>
    <w:p>
      <w:r>
        <w:rPr>
          <w:b/>
          <w:sz w:val="28"/>
        </w:rPr>
        <w:t>Using Named Constants (for booleans):</w:t>
      </w:r>
    </w:p>
    <w:p/>
    <w:p>
      <w:r>
        <w:rPr>
          <w:rFonts w:ascii="Consolas" w:hAnsi="Consolas"/>
          <w:sz w:val="18"/>
        </w:rPr>
        <w:t>public static class AccountStatus</w:t>
        <w:br/>
        <w:t>{</w:t>
        <w:br/>
        <w:t xml:space="preserve">    public const char Active = 'A';</w:t>
        <w:br/>
        <w:t xml:space="preserve">    public const char Closed = 'C';</w:t>
        <w:br/>
        <w:t xml:space="preserve">    public const char Suspended = 'S';</w:t>
        <w:br/>
        <w:t>}</w:t>
        <w:br/>
        <w:br/>
        <w:t>// Usage:</w:t>
        <w:br/>
        <w:t>char status = AccountStatus.Active;</w:t>
        <w:br/>
        <w:br/>
        <w:t>if (status == AccountStatus.Active)</w:t>
        <w:br/>
        <w:t xml:space="preserve">    Console.WriteLine("Account is active.");</w:t>
        <w:br/>
        <w:t>else if (status == AccountStatus.Closed)</w:t>
        <w:br/>
        <w:t xml:space="preserve">    Console.WriteLine("Account is closed.");</w:t>
      </w:r>
    </w:p>
    <w:p/>
    <w:p/>
    <w:p>
      <w:r>
        <w:rPr>
          <w:b/>
          <w:sz w:val="28"/>
        </w:rPr>
        <w:t>Summary Table</w:t>
      </w:r>
    </w:p>
    <w:p/>
    <w:p>
      <w:r>
        <w:t>| COBOL (88-level)         | C# Enum/Named Constant         |</w:t>
      </w:r>
    </w:p>
    <w:p>
      <w:r>
        <w:t>|--------------------------|-------------------------------|</w:t>
      </w:r>
    </w:p>
    <w:p>
      <w:r>
        <w:t>| 88 ACTIVE VALUE 'A'.     | AccountStatus.Active = 'A'    |</w:t>
      </w:r>
    </w:p>
    <w:p>
      <w:r>
        <w:t>| IF ACTIVE                | if (status == AccountStatus.Active) |</w:t>
      </w:r>
    </w:p>
    <w:p/>
    <w:p>
      <w:r>
        <w:rPr>
          <w:b/>
        </w:rPr>
        <w:t>Key Points:</w:t>
      </w:r>
    </w:p>
    <w:p>
      <w:pPr>
        <w:pStyle w:val="ListBullet"/>
      </w:pPr>
      <w:r>
        <w:t>COBOL 88-levels provide named conditions for specific values.</w:t>
      </w:r>
    </w:p>
    <w:p>
      <w:pPr>
        <w:pStyle w:val="ListBullet"/>
      </w:pPr>
      <w:r>
        <w:t>C# uses enums or named constants for similar readability and maintainability.</w:t>
      </w:r>
    </w:p>
    <w:p>
      <w:pPr>
        <w:pStyle w:val="ListBullet"/>
      </w:pPr>
      <w:r>
        <w:t>Both approaches allow you to write expressive, intention-revealing conditional logic.</w:t>
      </w:r>
    </w:p>
    <w:p>
      <w:r>
        <w:t>If you need more complex mapping (e.g., multiple values per condition-name), C# can use extension methods or helper functions.</w:t>
      </w:r>
    </w:p>
    <w:p>
      <w:r>
        <w:rPr>
          <w:b/>
        </w:rPr>
        <w:t>Q43: What does COBOL error handling with FILE STATUS or ON SIZE ERROR look like, and what is the C# equivalent using try-catch and validation?</w:t>
      </w:r>
    </w:p>
    <w:p>
      <w:r>
        <w:t xml:space="preserve">COBOL error handling commonly uses </w:t>
      </w:r>
      <w:r>
        <w:rPr>
          <w:b/>
        </w:rPr>
        <w:t>FILE STATUS</w:t>
      </w:r>
      <w:r>
        <w:t xml:space="preserve"> for file I/O operations and </w:t>
      </w:r>
      <w:r>
        <w:rPr>
          <w:b/>
        </w:rPr>
        <w:t>ON SIZE ERROR</w:t>
      </w:r>
      <w:r>
        <w:t xml:space="preserve"> for arithmetic operations. Here’s how each works, with C# equivalents:</w:t>
      </w:r>
    </w:p>
    <w:p/>
    <w:p>
      <w:r>
        <w:rPr>
          <w:b/>
          <w:sz w:val="28"/>
        </w:rPr>
        <w:t>1. **COBOL FILE STATUS Error Handling**</w:t>
      </w:r>
    </w:p>
    <w:p/>
    <w:p>
      <w:r>
        <w:rPr>
          <w:b/>
        </w:rPr>
        <w:t>Purpose:</w:t>
      </w:r>
    </w:p>
    <w:p>
      <w:pPr>
        <w:pStyle w:val="ListBullet"/>
      </w:pPr>
      <w:r>
        <w:t>Detects and handles errors during file operations (OPEN, READ, WRITE, CLOSE).</w:t>
      </w:r>
    </w:p>
    <w:p>
      <w:pPr>
        <w:pStyle w:val="ListBullet"/>
      </w:pPr>
      <w:r>
        <w:t>FILE STATUS is a 2-character field set by the system after each file operation.</w:t>
      </w:r>
    </w:p>
    <w:p>
      <w:r>
        <w:rPr>
          <w:b/>
        </w:rPr>
        <w:t>COBOL Example:</w:t>
      </w:r>
    </w:p>
    <w:p>
      <w:r>
        <w:rPr>
          <w:rFonts w:ascii="Consolas" w:hAnsi="Consolas"/>
          <w:sz w:val="18"/>
        </w:rPr>
        <w:t>01  FILE-STATUS-CODE   PIC XX.</w:t>
        <w:br/>
        <w:br/>
        <w:t>SELECT CUSTOMER-FILE ASSIGN TO 'CUSTOMER.DAT'</w:t>
        <w:br/>
        <w:t xml:space="preserve">    FILE STATUS IS FILE-STATUS-CODE.</w:t>
        <w:br/>
        <w:br/>
        <w:t>OPEN INPUT CUSTOMER-FILE</w:t>
        <w:br/>
        <w:t>IF FILE-STATUS-CODE NOT = "00"</w:t>
        <w:br/>
        <w:t xml:space="preserve">    DISPLAY "Error opening file: " FILE-STATUS-CODE</w:t>
        <w:br/>
        <w:t xml:space="preserve">    PERFORM ERROR-HANDLING</w:t>
        <w:br/>
        <w:t>END-IF</w:t>
      </w:r>
    </w:p>
    <w:p/>
    <w:p>
      <w:pPr>
        <w:pStyle w:val="ListBullet"/>
      </w:pPr>
      <w:r>
        <w:t>`"00"` means success; other codes indicate specific errors (e.g., `"35"` = file not found).</w:t>
      </w:r>
    </w:p>
    <w:p>
      <w:r>
        <w:rPr>
          <w:b/>
        </w:rPr>
        <w:t>C# Equivalent:</w:t>
      </w:r>
    </w:p>
    <w:p>
      <w:pPr>
        <w:pStyle w:val="ListBullet"/>
      </w:pPr>
      <w:r>
        <w:t>Use `try-catch` for file operations and handle exceptions.</w:t>
      </w:r>
    </w:p>
    <w:p>
      <w:r>
        <w:rPr>
          <w:rFonts w:ascii="Consolas" w:hAnsi="Consolas"/>
          <w:sz w:val="18"/>
        </w:rPr>
        <w:t>try</w:t>
        <w:br/>
        <w:t>{</w:t>
        <w:br/>
        <w:t xml:space="preserve">    using (var reader = new StreamReader("CUSTOMER.DAT"))</w:t>
        <w:br/>
        <w:t xml:space="preserve">    {</w:t>
        <w:br/>
        <w:t xml:space="preserve">        // Read file</w:t>
        <w:br/>
        <w:t xml:space="preserve">    }</w:t>
        <w:br/>
        <w:t>}</w:t>
        <w:br/>
        <w:t>catch (FileNotFoundException ex)</w:t>
        <w:br/>
        <w:t>{</w:t>
        <w:br/>
        <w:t xml:space="preserve">    Console.WriteLine("Error opening file: " + ex.Message);</w:t>
        <w:br/>
        <w:t xml:space="preserve">    // Error handling logic</w:t>
        <w:br/>
        <w:t>}</w:t>
        <w:br/>
        <w:t>catch (IOException ex)</w:t>
        <w:br/>
        <w:t>{</w:t>
        <w:br/>
        <w:t xml:space="preserve">    Console.WriteLine("General I/O error: " + ex.Message);</w:t>
        <w:br/>
        <w:t>}</w:t>
      </w:r>
    </w:p>
    <w:p/>
    <w:p>
      <w:pPr>
        <w:pStyle w:val="ListBullet"/>
      </w:pPr>
      <w:r>
        <w:t>C# exceptions provide more detail than COBOL FILE STATUS codes.</w:t>
      </w:r>
    </w:p>
    <w:p/>
    <w:p>
      <w:r>
        <w:rPr>
          <w:b/>
          <w:sz w:val="28"/>
        </w:rPr>
        <w:t>2. **COBOL ON SIZE ERROR for Arithmetic**</w:t>
      </w:r>
    </w:p>
    <w:p/>
    <w:p>
      <w:r>
        <w:rPr>
          <w:b/>
        </w:rPr>
        <w:t>Purpose:</w:t>
      </w:r>
    </w:p>
    <w:p>
      <w:pPr>
        <w:pStyle w:val="ListBullet"/>
      </w:pPr>
      <w:r>
        <w:t>Handles arithmetic errors (overflow, underflow, divide by zero).</w:t>
      </w:r>
    </w:p>
    <w:p>
      <w:r>
        <w:rPr>
          <w:b/>
        </w:rPr>
        <w:t>COBOL Example:</w:t>
      </w:r>
    </w:p>
    <w:p>
      <w:r>
        <w:rPr>
          <w:rFonts w:ascii="Consolas" w:hAnsi="Consolas"/>
          <w:sz w:val="18"/>
        </w:rPr>
        <w:t>ADD A TO B GIVING C</w:t>
        <w:br/>
        <w:t xml:space="preserve">    ON SIZE ERROR</w:t>
        <w:br/>
        <w:t xml:space="preserve">        DISPLAY "Arithmetic error occurred"</w:t>
        <w:br/>
        <w:t xml:space="preserve">        MOVE 0 TO C</w:t>
        <w:br/>
        <w:t xml:space="preserve">    NOT ON SIZE ERROR</w:t>
        <w:br/>
        <w:t xml:space="preserve">        DISPLAY "Result: " C</w:t>
        <w:br/>
        <w:t>END-ADD</w:t>
      </w:r>
    </w:p>
    <w:p/>
    <w:p>
      <w:pPr>
        <w:pStyle w:val="ListBullet"/>
      </w:pPr>
      <w:r>
        <w:t>The `ON SIZE ERROR` clause triggers if the operation fails (e.g., result too large).</w:t>
      </w:r>
    </w:p>
    <w:p>
      <w:r>
        <w:rPr>
          <w:b/>
        </w:rPr>
        <w:t>C# Equivalent:</w:t>
      </w:r>
    </w:p>
    <w:p>
      <w:pPr>
        <w:pStyle w:val="ListBullet"/>
      </w:pPr>
      <w:r>
        <w:t>Use `checked` for overflow detection and `try-catch` for exceptions.</w:t>
      </w:r>
    </w:p>
    <w:p>
      <w:r>
        <w:rPr>
          <w:rFonts w:ascii="Consolas" w:hAnsi="Consolas"/>
          <w:sz w:val="18"/>
        </w:rPr>
        <w:t>try</w:t>
        <w:br/>
        <w:t>{</w:t>
        <w:br/>
        <w:t xml:space="preserve">    checked</w:t>
        <w:br/>
        <w:t xml:space="preserve">    {</w:t>
        <w:br/>
        <w:t xml:space="preserve">        int c = a + b;</w:t>
        <w:br/>
        <w:t xml:space="preserve">        Console.WriteLine("Result: " + c);</w:t>
        <w:br/>
        <w:t xml:space="preserve">    }</w:t>
        <w:br/>
        <w:t>}</w:t>
        <w:br/>
        <w:t>catch (OverflowException)</w:t>
        <w:br/>
        <w:t>{</w:t>
        <w:br/>
        <w:t xml:space="preserve">    Console.WriteLine("Arithmetic error occurred");</w:t>
        <w:br/>
        <w:t xml:space="preserve">    c = 0;</w:t>
        <w:br/>
        <w:t>}</w:t>
      </w:r>
    </w:p>
    <w:p/>
    <w:p>
      <w:pPr>
        <w:pStyle w:val="ListBullet"/>
      </w:pPr>
      <w:r>
        <w:t>For divide by zero:</w:t>
      </w:r>
    </w:p>
    <w:p>
      <w:r>
        <w:rPr>
          <w:rFonts w:ascii="Consolas" w:hAnsi="Consolas"/>
          <w:sz w:val="18"/>
        </w:rPr>
        <w:t>try</w:t>
        <w:br/>
        <w:t>{</w:t>
        <w:br/>
        <w:t xml:space="preserve">    int c = a / b;</w:t>
        <w:br/>
        <w:t>}</w:t>
        <w:br/>
        <w:t>catch (DivideByZeroException)</w:t>
        <w:br/>
        <w:t>{</w:t>
        <w:br/>
        <w:t xml:space="preserve">    Console.WriteLine("Divide by zero error");</w:t>
        <w:br/>
        <w:t>}</w:t>
      </w:r>
    </w:p>
    <w:p/>
    <w:p/>
    <w:p>
      <w:r>
        <w:rPr>
          <w:b/>
          <w:sz w:val="28"/>
        </w:rPr>
        <w:t>**Summary Table**</w:t>
      </w:r>
    </w:p>
    <w:p/>
    <w:p>
      <w:r>
        <w:t>| COBOL Error Handling         | C# Equivalent                |</w:t>
      </w:r>
    </w:p>
    <w:p>
      <w:r>
        <w:t>|-----------------------------|------------------------------|</w:t>
      </w:r>
    </w:p>
    <w:p>
      <w:r>
        <w:t>| FILE STATUS (file I/O)      | try-catch (FileNotFound, IO) |</w:t>
      </w:r>
    </w:p>
    <w:p>
      <w:r>
        <w:t>| ON SIZE ERROR (arithmetic)  | checked + try-catch          |</w:t>
      </w:r>
    </w:p>
    <w:p/>
    <w:p>
      <w:r>
        <w:rPr>
          <w:b/>
        </w:rPr>
        <w:t>Source:</w:t>
      </w:r>
    </w:p>
    <w:p>
      <w:pPr>
        <w:pStyle w:val="ListBullet"/>
      </w:pPr>
      <w:r>
        <w:t>COBOL examples based on standard file and arithmetic error handling patterns (no specific program context available).</w:t>
      </w:r>
    </w:p>
    <w:p>
      <w:pPr>
        <w:pStyle w:val="ListBullet"/>
      </w:pPr>
      <w:r>
        <w:t>C# equivalents use idiomatic .NET exception handling.</w:t>
      </w:r>
    </w:p>
    <w:p>
      <w:r>
        <w:t>If you need examples from a specific COBOL program, let me know!</w:t>
      </w:r>
    </w:p>
    <w:p>
      <w:r>
        <w:rPr>
          <w:b/>
        </w:rPr>
        <w:t>Q44: What is an example of COBOL string manipulation (STRING/UNSTRING), and the modern C# equivalent using string methods or LINQ?</w:t>
      </w:r>
    </w:p>
    <w:p>
      <w:r>
        <w:rPr>
          <w:b/>
        </w:rPr>
        <w:t>COBOL string manipulation</w:t>
      </w:r>
      <w:r>
        <w:t xml:space="preserve"> commonly uses the `STRING` and `UNSTRING` verbs to concatenate and split strings, respectively. Here’s a direct example of each, followed by the idiomatic C# equivalent using string methods and LINQ.</w:t>
      </w:r>
    </w:p>
    <w:p/>
    <w:p>
      <w:r>
        <w:rPr>
          <w:b/>
          <w:sz w:val="28"/>
        </w:rPr>
        <w:t>1. **COBOL STRING Example (Concatenation)**</w:t>
      </w:r>
    </w:p>
    <w:p/>
    <w:p>
      <w:r>
        <w:rPr>
          <w:rFonts w:ascii="Consolas" w:hAnsi="Consolas"/>
          <w:sz w:val="18"/>
        </w:rPr>
        <w:t>MOVE "John" TO FIRST-NAME</w:t>
        <w:br/>
        <w:t>MOVE "Doe" TO LAST-NAME</w:t>
        <w:br/>
        <w:br/>
        <w:t>STRING FIRST-NAME DELIMITED BY SPACE</w:t>
        <w:br/>
        <w:t xml:space="preserve">       LAST-NAME DELIMITED BY SPACE</w:t>
        <w:br/>
        <w:t xml:space="preserve">       INTO FULL-NAME</w:t>
        <w:br/>
        <w:t>END-STRING</w:t>
      </w:r>
    </w:p>
    <w:p/>
    <w:p>
      <w:r>
        <w:rPr>
          <w:b/>
        </w:rPr>
        <w:t>Explanation:</w:t>
      </w:r>
    </w:p>
    <w:p>
      <w:pPr>
        <w:pStyle w:val="ListBullet"/>
      </w:pPr>
      <w:r>
        <w:t>Concatenates `FIRST-NAME` and `LAST-NAME` into `FULL-NAME`, separated by a space.</w:t>
      </w:r>
    </w:p>
    <w:p>
      <w:pPr>
        <w:pStyle w:val="ListBullet"/>
      </w:pPr>
      <w:r>
        <w:t>The `DELIMITED BY SPACE` clause tells COBOL to stop at the first space (or end of variable if no space).</w:t>
      </w:r>
    </w:p>
    <w:p/>
    <w:p>
      <w:r>
        <w:rPr>
          <w:b/>
          <w:sz w:val="28"/>
        </w:rPr>
        <w:t>2. **COBOL UNSTRING Example (Splitting)**</w:t>
      </w:r>
    </w:p>
    <w:p/>
    <w:p>
      <w:r>
        <w:rPr>
          <w:rFonts w:ascii="Consolas" w:hAnsi="Consolas"/>
          <w:sz w:val="18"/>
        </w:rPr>
        <w:t>MOVE "John Doe" TO FULL-NAME</w:t>
        <w:br/>
        <w:br/>
        <w:t>UNSTRING FULL-NAME DELIMITED BY SPACE</w:t>
        <w:br/>
        <w:t xml:space="preserve">    INTO FIRST-NAME, LAST-NAME</w:t>
        <w:br/>
        <w:t>END-UNSTRING</w:t>
      </w:r>
    </w:p>
    <w:p/>
    <w:p>
      <w:r>
        <w:rPr>
          <w:b/>
        </w:rPr>
        <w:t>Explanation:</w:t>
      </w:r>
    </w:p>
    <w:p>
      <w:pPr>
        <w:pStyle w:val="ListBullet"/>
      </w:pPr>
      <w:r>
        <w:t>Splits `FULL-NAME` at the space into `FIRST-NAME` and `LAST-NAME`.</w:t>
      </w:r>
    </w:p>
    <w:p/>
    <w:p>
      <w:r>
        <w:rPr>
          <w:b/>
          <w:sz w:val="32"/>
        </w:rPr>
        <w:t>**C# Equivalent Using String Methods**</w:t>
      </w:r>
    </w:p>
    <w:p/>
    <w:p>
      <w:r>
        <w:rPr>
          <w:b/>
          <w:sz w:val="28"/>
        </w:rPr>
        <w:t>1. **Concatenation (STRING)**</w:t>
      </w:r>
    </w:p>
    <w:p/>
    <w:p>
      <w:r>
        <w:rPr>
          <w:rFonts w:ascii="Consolas" w:hAnsi="Consolas"/>
          <w:sz w:val="18"/>
        </w:rPr>
        <w:t>string firstName = "John";</w:t>
        <w:br/>
        <w:t>string lastName = "Doe";</w:t>
        <w:br/>
        <w:t>string fullName = string.Join(" ", firstName, lastName);</w:t>
        <w:br/>
        <w:t>// Result: "John Doe"</w:t>
      </w:r>
    </w:p>
    <w:p/>
    <w:p>
      <w:pPr>
        <w:pStyle w:val="ListBullet"/>
      </w:pPr>
      <w:r>
        <w:t>Uses `string.Join` to concatenate with a space.</w:t>
      </w:r>
    </w:p>
    <w:p>
      <w:r>
        <w:rPr>
          <w:b/>
          <w:sz w:val="28"/>
        </w:rPr>
        <w:t>2. **Splitting (UNSTRING)**</w:t>
      </w:r>
    </w:p>
    <w:p/>
    <w:p>
      <w:r>
        <w:rPr>
          <w:rFonts w:ascii="Consolas" w:hAnsi="Consolas"/>
          <w:sz w:val="18"/>
        </w:rPr>
        <w:t>string fullName = "John Doe";</w:t>
        <w:br/>
        <w:t>string[] parts = fullName.Split(' ');</w:t>
        <w:br/>
        <w:t>string firstName = parts[0];</w:t>
        <w:br/>
        <w:t>string lastName = parts.Length &gt; 1 ? parts[1] : "";</w:t>
      </w:r>
    </w:p>
    <w:p/>
    <w:p>
      <w:pPr>
        <w:pStyle w:val="ListBullet"/>
      </w:pPr>
      <w:r>
        <w:t>Uses `Split` to break the string at spaces.</w:t>
      </w:r>
    </w:p>
    <w:p/>
    <w:p>
      <w:r>
        <w:rPr>
          <w:b/>
          <w:sz w:val="32"/>
        </w:rPr>
        <w:t>**Advanced Example Using LINQ (Splitting Multiple Parts)**</w:t>
      </w:r>
    </w:p>
    <w:p/>
    <w:p>
      <w:r>
        <w:rPr>
          <w:b/>
        </w:rPr>
        <w:t>COBOL:</w:t>
      </w:r>
    </w:p>
    <w:p>
      <w:r>
        <w:rPr>
          <w:rFonts w:ascii="Consolas" w:hAnsi="Consolas"/>
          <w:sz w:val="18"/>
        </w:rPr>
        <w:t>MOVE "John Doe Smith" TO FULL-NAME</w:t>
        <w:br/>
        <w:br/>
        <w:t>UNSTRING FULL-NAME DELIMITED BY SPACE</w:t>
        <w:br/>
        <w:t xml:space="preserve">    INTO FIRST-NAME, MIDDLE-NAME, LAST-NAME</w:t>
        <w:br/>
        <w:t>END-UNSTRING</w:t>
      </w:r>
    </w:p>
    <w:p/>
    <w:p>
      <w:r>
        <w:rPr>
          <w:b/>
        </w:rPr>
        <w:t>C#:</w:t>
      </w:r>
    </w:p>
    <w:p>
      <w:r>
        <w:rPr>
          <w:rFonts w:ascii="Consolas" w:hAnsi="Consolas"/>
          <w:sz w:val="18"/>
        </w:rPr>
        <w:t>string fullName = "John Doe Smith";</w:t>
        <w:br/>
        <w:t>string[] parts = fullName.Split(' ');</w:t>
        <w:br/>
        <w:t>string firstName = parts.ElementAtOrDefault(0);</w:t>
        <w:br/>
        <w:t>string middleName = parts.ElementAtOrDefault(1);</w:t>
        <w:br/>
        <w:t>string lastName = parts.ElementAtOrDefault(2);</w:t>
      </w:r>
    </w:p>
    <w:p/>
    <w:p>
      <w:pPr>
        <w:pStyle w:val="ListBullet"/>
      </w:pPr>
      <w:r>
        <w:t>Uses `ElementAtOrDefault` from LINQ to safely access array elements.</w:t>
      </w:r>
    </w:p>
    <w:p/>
    <w:p>
      <w:r>
        <w:rPr>
          <w:b/>
          <w:sz w:val="32"/>
        </w:rPr>
        <w:t>**Summary Table**</w:t>
      </w:r>
    </w:p>
    <w:p/>
    <w:p>
      <w:r>
        <w:t>| COBOL Verb   | Purpose         | C# Equivalent           |</w:t>
      </w:r>
    </w:p>
    <w:p>
      <w:r>
        <w:t>|--------------|-----------------|------------------------|</w:t>
      </w:r>
    </w:p>
    <w:p>
      <w:r>
        <w:t>| STRING       | Concatenation   | string.Join, +         |</w:t>
      </w:r>
    </w:p>
    <w:p>
      <w:r>
        <w:t>| UNSTRING     | Splitting       | string.Split, LINQ     |</w:t>
      </w:r>
    </w:p>
    <w:p/>
    <w:p>
      <w:r>
        <w:rPr>
          <w:b/>
        </w:rPr>
        <w:t>In summary:</w:t>
      </w:r>
    </w:p>
    <w:p>
      <w:pPr>
        <w:pStyle w:val="ListBullet"/>
      </w:pPr>
      <w:r>
        <w:t>COBOL’s `STRING` and `UNSTRING` are directly mapped to C#’s `string.Join`/`+` for concatenation and `string.Split`/LINQ for splitting.</w:t>
      </w:r>
    </w:p>
    <w:p>
      <w:pPr>
        <w:pStyle w:val="ListBullet"/>
      </w:pPr>
      <w:r>
        <w:t>C# provides more flexible and readable string manipulation using built-in methods and LINQ.</w:t>
      </w:r>
    </w:p>
    <w:p>
      <w:r>
        <w:t>If you need a more complex example (e.g., handling delimiters, trimming, or multi-field splits), let me know!</w:t>
      </w:r>
    </w:p>
    <w:p>
      <w:r>
        <w:rPr>
          <w:b/>
        </w:rPr>
        <w:t>Q45: What does COBOL table searching (SEARCH ALL) look like, and what is the C# equivalent using LINQ, dictionaries, or binary search?</w:t>
      </w:r>
    </w:p>
    <w:p>
      <w:r>
        <w:t xml:space="preserve">COBOL table searching is typically performed using the </w:t>
      </w:r>
      <w:r>
        <w:rPr>
          <w:rFonts w:ascii="Consolas" w:hAnsi="Consolas"/>
          <w:sz w:val="20"/>
        </w:rPr>
        <w:t>SEARCH</w:t>
      </w:r>
      <w:r>
        <w:t xml:space="preserve"> and </w:t>
      </w:r>
      <w:r>
        <w:rPr>
          <w:rFonts w:ascii="Consolas" w:hAnsi="Consolas"/>
          <w:sz w:val="20"/>
        </w:rPr>
        <w:t>SEARCH ALL</w:t>
      </w:r>
      <w:r>
        <w:t xml:space="preserve"> verbs. Here’s how each works, and how you’d write the equivalent logic in modern C# using LINQ, dictionaries, or binary search.</w:t>
      </w:r>
    </w:p>
    <w:p/>
    <w:p>
      <w:r>
        <w:rPr>
          <w:b/>
          <w:sz w:val="28"/>
        </w:rPr>
        <w:t>1. **COBOL Table Searching: `SEARCH ALL`**</w:t>
      </w:r>
    </w:p>
    <w:p/>
    <w:p>
      <w:pPr>
        <w:pStyle w:val="ListBullet"/>
      </w:pPr>
      <w:r>
        <w:rPr>
          <w:b/>
        </w:rPr>
        <w:t>Purpose:</w:t>
      </w:r>
    </w:p>
    <w:p>
      <w:r>
        <w:t xml:space="preserve">`SEARCH ALL` is used for </w:t>
      </w:r>
      <w:r>
        <w:rPr>
          <w:b/>
        </w:rPr>
        <w:t>binary search</w:t>
      </w:r>
      <w:r>
        <w:t xml:space="preserve"> on an </w:t>
      </w:r>
      <w:r>
        <w:rPr>
          <w:b/>
        </w:rPr>
        <w:t>indexed table</w:t>
      </w:r>
      <w:r>
        <w:t xml:space="preserve"> (array) in COBOL.</w:t>
      </w:r>
    </w:p>
    <w:p>
      <w:r>
        <w:t xml:space="preserve">The table must be sorted on the key you’re searching for, and you must use the </w:t>
      </w:r>
      <w:r>
        <w:rPr>
          <w:rFonts w:ascii="Consolas" w:hAnsi="Consolas"/>
          <w:sz w:val="20"/>
        </w:rPr>
        <w:t>INDEXED BY</w:t>
      </w:r>
      <w:r>
        <w:t xml:space="preserve"> clause.</w:t>
      </w:r>
    </w:p>
    <w:p>
      <w:pPr>
        <w:pStyle w:val="ListBullet"/>
      </w:pPr>
      <w:r>
        <w:rPr>
          <w:b/>
        </w:rPr>
        <w:t>Example:</w:t>
      </w:r>
    </w:p>
    <w:p>
      <w:r>
        <w:rPr>
          <w:rFonts w:ascii="Consolas" w:hAnsi="Consolas"/>
          <w:sz w:val="18"/>
        </w:rPr>
        <w:t>01  CUSTOMER-TABLE.</w:t>
        <w:br/>
        <w:t xml:space="preserve">    05  CUSTOMER-ENTRY OCCURS 100 TIMES</w:t>
        <w:br/>
        <w:t xml:space="preserve">        INDEXED BY CUST-IDX.</w:t>
        <w:br/>
        <w:t xml:space="preserve">        10  CUSTOMER-ID     PIC X(10).</w:t>
        <w:br/>
        <w:t xml:space="preserve">        10  CUSTOMER-NAME   PIC X(30).</w:t>
        <w:br/>
        <w:br/>
        <w:t>* Assume CUSTOMER-TABLE is sorted by CUSTOMER-ID</w:t>
        <w:br/>
        <w:br/>
        <w:t>SEARCH ALL CUSTOMER-ENTRY</w:t>
        <w:br/>
        <w:t xml:space="preserve">    AT END</w:t>
        <w:br/>
        <w:t xml:space="preserve">        DISPLAY "Customer not found"</w:t>
        <w:br/>
        <w:t xml:space="preserve">    WHEN CUSTOMER-ID (CUST-IDX) = SEARCH-ID</w:t>
        <w:br/>
        <w:t xml:space="preserve">        DISPLAY "Found customer: " CUSTOMER-NAME (CUST-IDX)</w:t>
        <w:br/>
        <w:t>END-SEARCH</w:t>
      </w:r>
    </w:p>
    <w:p/>
    <w:p>
      <w:pPr>
        <w:pStyle w:val="ListBullet"/>
      </w:pPr>
      <w:r>
        <w:rPr>
          <w:b/>
        </w:rPr>
        <w:t>How it works:</w:t>
      </w:r>
    </w:p>
    <w:p>
      <w:pPr>
        <w:pStyle w:val="ListBullet"/>
      </w:pPr>
      <w:r>
        <w:t>`SEARCH ALL` performs a binary search for `SEARCH-ID` in the `CUSTOMER-ID` field.</w:t>
      </w:r>
    </w:p>
    <w:p>
      <w:pPr>
        <w:pStyle w:val="ListBullet"/>
      </w:pPr>
      <w:r>
        <w:t>If found, you can access the entry using the index variable (`CUST-IDX`).</w:t>
      </w:r>
    </w:p>
    <w:p>
      <w:pPr>
        <w:pStyle w:val="ListBullet"/>
      </w:pPr>
      <w:r>
        <w:t>If not found, the `AT END` clause is executed.</w:t>
      </w:r>
    </w:p>
    <w:p/>
    <w:p>
      <w:r>
        <w:rPr>
          <w:b/>
          <w:sz w:val="28"/>
        </w:rPr>
        <w:t>2. **C# Equivalent: Using LINQ, Dictionary, or Binary Search**</w:t>
      </w:r>
    </w:p>
    <w:p/>
    <w:p>
      <w:r>
        <w:rPr>
          <w:b/>
          <w:sz w:val="28"/>
        </w:rPr>
        <w:t>**A. Using LINQ (for unsorted lists):**</w:t>
      </w:r>
    </w:p>
    <w:p/>
    <w:p>
      <w:r>
        <w:rPr>
          <w:rFonts w:ascii="Consolas" w:hAnsi="Consolas"/>
          <w:sz w:val="18"/>
        </w:rPr>
        <w:t>var customers = new List&lt;Customer&gt;</w:t>
        <w:br/>
        <w:t>{</w:t>
        <w:br/>
        <w:t xml:space="preserve">    new Customer { Id = "A123", Name = "Alice" },</w:t>
        <w:br/>
        <w:t xml:space="preserve">    new Customer { Id = "B456", Name = "Bob" },</w:t>
        <w:br/>
        <w:t xml:space="preserve">    // ...</w:t>
        <w:br/>
        <w:t>};</w:t>
        <w:br/>
        <w:br/>
        <w:t>string searchId = "B456";</w:t>
        <w:br/>
        <w:t>var found = customers.FirstOrDefault(c =&gt; c.Id == searchId);</w:t>
        <w:br/>
        <w:br/>
        <w:t>if (found != null)</w:t>
        <w:br/>
        <w:t xml:space="preserve">    Console.WriteLine($"Found customer: {found.Name}");</w:t>
        <w:br/>
        <w:t>else</w:t>
        <w:br/>
        <w:t xml:space="preserve">    Console.WriteLine("Customer not found");</w:t>
      </w:r>
    </w:p>
    <w:p/>
    <w:p>
      <w:r>
        <w:rPr>
          <w:b/>
          <w:sz w:val="28"/>
        </w:rPr>
        <w:t>**B. Using Dictionary (for fast lookup):**</w:t>
      </w:r>
    </w:p>
    <w:p/>
    <w:p>
      <w:r>
        <w:rPr>
          <w:rFonts w:ascii="Consolas" w:hAnsi="Consolas"/>
          <w:sz w:val="18"/>
        </w:rPr>
        <w:t>var customerDict = new Dictionary&lt;string, Customer&gt;</w:t>
        <w:br/>
        <w:t>{</w:t>
        <w:br/>
        <w:t xml:space="preserve">    { "A123", new Customer { Id = "A123", Name = "Alice" } },</w:t>
        <w:br/>
        <w:t xml:space="preserve">    { "B456", new Customer { Id = "B456", Name = "Bob" } },</w:t>
        <w:br/>
        <w:t xml:space="preserve">    // ...</w:t>
        <w:br/>
        <w:t>};</w:t>
        <w:br/>
        <w:br/>
        <w:t>string searchId = "B456";</w:t>
        <w:br/>
        <w:t>if (customerDict.TryGetValue(searchId, out var found))</w:t>
        <w:br/>
        <w:t xml:space="preserve">    Console.WriteLine($"Found customer: {found.Name}");</w:t>
        <w:br/>
        <w:t>else</w:t>
        <w:br/>
        <w:t xml:space="preserve">    Console.WriteLine("Customer not found");</w:t>
      </w:r>
    </w:p>
    <w:p/>
    <w:p>
      <w:r>
        <w:rPr>
          <w:b/>
          <w:sz w:val="28"/>
        </w:rPr>
        <w:t>**C. Using Binary Search (for sorted arrays):**</w:t>
      </w:r>
    </w:p>
    <w:p/>
    <w:p>
      <w:r>
        <w:rPr>
          <w:rFonts w:ascii="Consolas" w:hAnsi="Consolas"/>
          <w:sz w:val="18"/>
        </w:rPr>
        <w:t>var customers = new List&lt;Customer&gt;</w:t>
        <w:br/>
        <w:t>{</w:t>
        <w:br/>
        <w:t xml:space="preserve">    new Customer { Id = "A123", Name = "Alice" },</w:t>
        <w:br/>
        <w:t xml:space="preserve">    new Customer { Id = "B456", Name = "Bob" },</w:t>
        <w:br/>
        <w:t xml:space="preserve">    // ... (sorted by Id)</w:t>
        <w:br/>
        <w:t>};</w:t>
        <w:br/>
        <w:br/>
        <w:t>string searchId = "B456";</w:t>
        <w:br/>
        <w:t>int index = customers.BinarySearch(</w:t>
        <w:br/>
        <w:t xml:space="preserve">    new Customer { Id = searchId },</w:t>
        <w:br/>
        <w:t xml:space="preserve">    Comparer&lt;Customer&gt;.Create((a, b) =&gt; string.Compare(a.Id, b.Id))</w:t>
        <w:br/>
        <w:t>);</w:t>
        <w:br/>
        <w:br/>
        <w:t>if (index &gt;= 0)</w:t>
        <w:br/>
        <w:t xml:space="preserve">    Console.WriteLine($"Found customer: {customers[index].Name}");</w:t>
        <w:br/>
        <w:t>else</w:t>
        <w:br/>
        <w:t xml:space="preserve">    Console.WriteLine("Customer not found");</w:t>
      </w:r>
    </w:p>
    <w:p/>
    <w:p/>
    <w:p>
      <w:r>
        <w:rPr>
          <w:b/>
          <w:sz w:val="28"/>
        </w:rPr>
        <w:t>**Summary Table**</w:t>
      </w:r>
    </w:p>
    <w:p/>
    <w:p>
      <w:r>
        <w:t>| COBOL (</w:t>
      </w:r>
      <w:r>
        <w:rPr>
          <w:rFonts w:ascii="Consolas" w:hAnsi="Consolas"/>
          <w:sz w:val="20"/>
        </w:rPr>
        <w:t>SEARCH ALL</w:t>
      </w:r>
      <w:r>
        <w:t>)         | C# LINQ                      | C# Dictionary                | C# Binary Search                |</w:t>
      </w:r>
    </w:p>
    <w:p>
      <w:r>
        <w:t>|------------------------------|------------------------------|------------------------------|----------------------------------|</w:t>
      </w:r>
    </w:p>
    <w:p>
      <w:r>
        <w:t>| Indexed, sorted table        | Any list, slow for large N   | Fast lookup, any order       | Fast lookup, sorted list/array   |</w:t>
      </w:r>
    </w:p>
    <w:p>
      <w:r>
        <w:t>| Binary search, index var     | FirstOrDefault, foreach      | TryGetValue                  | BinarySearch method              |</w:t>
      </w:r>
    </w:p>
    <w:p>
      <w:r>
        <w:t xml:space="preserve">| </w:t>
      </w:r>
      <w:r>
        <w:rPr>
          <w:rFonts w:ascii="Consolas" w:hAnsi="Consolas"/>
          <w:sz w:val="20"/>
        </w:rPr>
        <w:t>WHEN</w:t>
      </w:r>
      <w:r>
        <w:t xml:space="preserve"> clause for match      | Lambda predicate             | Key lookup                   | Comparer delegate                |</w:t>
      </w:r>
    </w:p>
    <w:p/>
    <w:p>
      <w:r>
        <w:rPr>
          <w:b/>
          <w:sz w:val="28"/>
        </w:rPr>
        <w:t>**Business Interpretation**</w:t>
      </w:r>
    </w:p>
    <w:p/>
    <w:p>
      <w:pPr>
        <w:pStyle w:val="ListBullet"/>
      </w:pPr>
      <w:r>
        <w:rPr>
          <w:b/>
        </w:rPr>
        <w:t>COBOL `SEARCH ALL`</w:t>
      </w:r>
      <w:r>
        <w:t xml:space="preserve"> is used for efficient searching in large, sorted tables—common in legacy batch processing.</w:t>
      </w:r>
    </w:p>
    <w:p>
      <w:pPr>
        <w:pStyle w:val="ListBullet"/>
      </w:pPr>
      <w:r>
        <w:rPr>
          <w:b/>
        </w:rPr>
        <w:t>C# Dictionary</w:t>
      </w:r>
      <w:r>
        <w:t xml:space="preserve"> is preferred for fast, direct lookup by key.</w:t>
      </w:r>
    </w:p>
    <w:p>
      <w:pPr>
        <w:pStyle w:val="ListBullet"/>
      </w:pPr>
      <w:r>
        <w:rPr>
          <w:b/>
        </w:rPr>
        <w:t>C# LINQ</w:t>
      </w:r>
      <w:r>
        <w:t xml:space="preserve"> is flexible for querying collections, but slower for large unsorted lists.</w:t>
      </w:r>
    </w:p>
    <w:p>
      <w:pPr>
        <w:pStyle w:val="ListBullet"/>
      </w:pPr>
      <w:r>
        <w:rPr>
          <w:b/>
        </w:rPr>
        <w:t>C# Binary Search</w:t>
      </w:r>
      <w:r>
        <w:t xml:space="preserve"> matches COBOL’s `SEARCH ALL` for sorted data.</w:t>
      </w:r>
    </w:p>
    <w:p/>
    <w:p>
      <w:r>
        <w:rPr>
          <w:b/>
        </w:rPr>
        <w:t>Source:</w:t>
      </w:r>
    </w:p>
    <w:p>
      <w:pPr>
        <w:pStyle w:val="ListBullet"/>
      </w:pPr>
      <w:r>
        <w:t>COBOL example adapted from standard indexed table search patterns</w:t>
      </w:r>
    </w:p>
    <w:p>
      <w:pPr>
        <w:pStyle w:val="ListBullet"/>
      </w:pPr>
      <w:r>
        <w:t>C# examples use idiomatic .NET collection handling</w:t>
      </w:r>
    </w:p>
    <w:p>
      <w:r>
        <w:t>If you need a specific COBOL code sample from your system, let me know the program or copybook name!</w:t>
      </w:r>
    </w:p>
    <w:p>
      <w:r>
        <w:rPr>
          <w:b/>
        </w:rPr>
        <w:t>Q46: What is an example of COBOL SORT operation with input/output procedures, and the C# equivalent using LINQ OrderBy or database operations?</w:t>
      </w:r>
    </w:p>
    <w:p>
      <w:r>
        <w:rPr>
          <w:b/>
        </w:rPr>
        <w:t>COBOL SORT Operation with Input/Output Procedures:</w:t>
      </w:r>
    </w:p>
    <w:p>
      <w:r>
        <w:t xml:space="preserve">In COBOL, the `SORT` verb allows you to sort records from an input file and write them to an output file, optionally using </w:t>
      </w:r>
      <w:r>
        <w:rPr>
          <w:b/>
        </w:rPr>
        <w:t>input</w:t>
      </w:r>
      <w:r>
        <w:t xml:space="preserve"> and </w:t>
      </w:r>
      <w:r>
        <w:rPr>
          <w:b/>
        </w:rPr>
        <w:t>output procedures</w:t>
      </w:r>
      <w:r>
        <w:t xml:space="preserve"> for custom processing. Here’s a classic example:</w:t>
      </w:r>
    </w:p>
    <w:p/>
    <w:p>
      <w:r>
        <w:rPr>
          <w:b/>
          <w:sz w:val="28"/>
        </w:rPr>
        <w:t>**COBOL Example**</w:t>
      </w:r>
    </w:p>
    <w:p/>
    <w:p>
      <w:r>
        <w:rPr>
          <w:rFonts w:ascii="Consolas" w:hAnsi="Consolas"/>
          <w:sz w:val="18"/>
        </w:rPr>
        <w:t>SORT SORT-FILE ON ASCENDING KEY CUSTOMER-NAME</w:t>
        <w:br/>
        <w:t xml:space="preserve">    USING INPUT-FILE</w:t>
        <w:br/>
        <w:t xml:space="preserve">    GIVING OUTPUT-FILE</w:t>
        <w:br/>
        <w:t xml:space="preserve">    INPUT PROCEDURE 1000-READ-INPUT</w:t>
        <w:br/>
        <w:t xml:space="preserve">    OUTPUT PROCEDURE 2000-WRITE-OUTPUT.</w:t>
        <w:br/>
        <w:br/>
        <w:t>* Input Procedure: Reads records from INPUT-FILE and releases them to SORT</w:t>
        <w:br/>
        <w:t>1000-READ-INPUT.</w:t>
        <w:br/>
        <w:t xml:space="preserve">    OPEN INPUT INPUT-FILE</w:t>
        <w:br/>
        <w:t xml:space="preserve">    PERFORM UNTIL END-OF-FILE</w:t>
        <w:br/>
        <w:t xml:space="preserve">        READ INPUT-FILE AT END</w:t>
        <w:br/>
        <w:t xml:space="preserve">            SET END-OF-FILE TO TRUE</w:t>
        <w:br/>
        <w:t xml:space="preserve">        NOT AT END</w:t>
        <w:br/>
        <w:t xml:space="preserve">            RELEASE SORT-RECORD FROM INPUT-RECORD</w:t>
        <w:br/>
        <w:t xml:space="preserve">        END-READ</w:t>
        <w:br/>
        <w:t xml:space="preserve">    END-PERFORM</w:t>
        <w:br/>
        <w:t xml:space="preserve">    CLOSE INPUT-FILE</w:t>
        <w:br/>
        <w:t xml:space="preserve">    EXIT.</w:t>
        <w:br/>
        <w:br/>
        <w:t>* Output Procedure: Returns sorted records and writes to OUTPUT-FILE</w:t>
        <w:br/>
        <w:t>2000-WRITE-OUTPUT.</w:t>
        <w:br/>
        <w:t xml:space="preserve">    OPEN OUTPUT OUTPUT-FILE</w:t>
        <w:br/>
        <w:t xml:space="preserve">    PERFORM UNTIL END-OF-SORT</w:t>
        <w:br/>
        <w:t xml:space="preserve">        RETURN SORT-FILE AT END</w:t>
        <w:br/>
        <w:t xml:space="preserve">            SET END-OF-SORT TO TRUE</w:t>
        <w:br/>
        <w:t xml:space="preserve">        NOT AT END</w:t>
        <w:br/>
        <w:t xml:space="preserve">            WRITE OUTPUT-RECORD FROM SORT-RECORD</w:t>
        <w:br/>
        <w:t xml:space="preserve">        END-RETURN</w:t>
        <w:br/>
        <w:t xml:space="preserve">    END-PERFORM</w:t>
        <w:br/>
        <w:t xml:space="preserve">    CLOSE OUTPUT-FILE</w:t>
        <w:br/>
        <w:t xml:space="preserve">    EXIT.</w:t>
      </w:r>
    </w:p>
    <w:p/>
    <w:p>
      <w:r>
        <w:rPr>
          <w:b/>
        </w:rPr>
        <w:t>Explanation:</w:t>
      </w:r>
    </w:p>
    <w:p>
      <w:pPr>
        <w:pStyle w:val="ListBullet"/>
      </w:pPr>
      <w:r>
        <w:t>`SORT SORT-FILE ON ASCENDING KEY CUSTOMER-NAME` sorts by the field `CUSTOMER-NAME`.</w:t>
      </w:r>
    </w:p>
    <w:p>
      <w:pPr>
        <w:pStyle w:val="ListBullet"/>
      </w:pPr>
      <w:r>
        <w:t>`USING INPUT-FILE` specifies the source file.</w:t>
      </w:r>
    </w:p>
    <w:p>
      <w:pPr>
        <w:pStyle w:val="ListBullet"/>
      </w:pPr>
      <w:r>
        <w:t>`GIVING OUTPUT-FILE` specifies the destination file.</w:t>
      </w:r>
    </w:p>
    <w:p>
      <w:pPr>
        <w:pStyle w:val="ListBullet"/>
      </w:pPr>
      <w:r>
        <w:t>`INPUT PROCEDURE` and `OUTPUT PROCEDURE` allow custom logic before/after sorting.</w:t>
      </w:r>
    </w:p>
    <w:p/>
    <w:p>
      <w:r>
        <w:rPr>
          <w:b/>
          <w:sz w:val="28"/>
        </w:rPr>
        <w:t>**C# Equivalent Using LINQ**</w:t>
      </w:r>
    </w:p>
    <w:p/>
    <w:p>
      <w:r>
        <w:t>In C#, you would typically read data into a collection, sort it using LINQ, and write the results out. Here’s an idiomatic equivalent:</w:t>
      </w:r>
    </w:p>
    <w:p>
      <w:r>
        <w:rPr>
          <w:rFonts w:ascii="Consolas" w:hAnsi="Consolas"/>
          <w:sz w:val="18"/>
        </w:rPr>
        <w:t>// Read input records (simulate file read)</w:t>
        <w:br/>
        <w:t>var inputRecords = File.ReadAllLines("input.txt")</w:t>
        <w:br/>
        <w:t xml:space="preserve">    .Select(line =&gt; ParseCustomer(line)) // Parse each line to a Customer object</w:t>
        <w:br/>
        <w:t xml:space="preserve">    .ToList();</w:t>
        <w:br/>
        <w:br/>
        <w:t>// Sort using LINQ</w:t>
        <w:br/>
        <w:t>var sortedRecords = inputRecords</w:t>
        <w:br/>
        <w:t xml:space="preserve">    .OrderBy(c =&gt; c.CustomerName)</w:t>
        <w:br/>
        <w:t xml:space="preserve">    .ToList();</w:t>
        <w:br/>
        <w:br/>
        <w:t>// Write output records (simulate file write)</w:t>
        <w:br/>
        <w:t>File.WriteAllLines("output.txt", sortedRecords.Select(c =&gt; c.ToString()));</w:t>
      </w:r>
    </w:p>
    <w:p/>
    <w:p>
      <w:r>
        <w:rPr>
          <w:b/>
        </w:rPr>
        <w:t>Explanation:</w:t>
      </w:r>
    </w:p>
    <w:p>
      <w:pPr>
        <w:pStyle w:val="ListBullet"/>
      </w:pPr>
      <w:r>
        <w:t>`OrderBy(c =&gt; c.CustomerName)` sorts the collection by customer name.</w:t>
      </w:r>
    </w:p>
    <w:p>
      <w:pPr>
        <w:pStyle w:val="ListBullet"/>
      </w:pPr>
      <w:r>
        <w:t>You can add custom logic before/after sorting, similar to COBOL’s input/output procedures.</w:t>
      </w:r>
    </w:p>
    <w:p/>
    <w:p>
      <w:r>
        <w:rPr>
          <w:b/>
          <w:sz w:val="28"/>
        </w:rPr>
        <w:t>**C# Equivalent Using Database Operations**</w:t>
      </w:r>
    </w:p>
    <w:p/>
    <w:p>
      <w:r>
        <w:t>If your data is in a database, you’d use SQL for sorting:</w:t>
      </w:r>
    </w:p>
    <w:p>
      <w:r>
        <w:rPr>
          <w:rFonts w:ascii="Consolas" w:hAnsi="Consolas"/>
          <w:sz w:val="18"/>
        </w:rPr>
        <w:t>// Using Entity Framework or ADO.NET</w:t>
        <w:br/>
        <w:t>var sortedCustomers = dbContext.Customers</w:t>
        <w:br/>
        <w:t xml:space="preserve">    .OrderBy(c =&gt; c.CustomerName)</w:t>
        <w:br/>
        <w:t xml:space="preserve">    .ToList();</w:t>
      </w:r>
    </w:p>
    <w:p/>
    <w:p>
      <w:r>
        <w:t>Or, in raw SQL:</w:t>
      </w:r>
    </w:p>
    <w:p>
      <w:r>
        <w:rPr>
          <w:rFonts w:ascii="Consolas" w:hAnsi="Consolas"/>
          <w:sz w:val="18"/>
        </w:rPr>
        <w:t>SELECT * FROM Customers ORDER BY CustomerName ASC;</w:t>
      </w:r>
    </w:p>
    <w:p/>
    <w:p/>
    <w:p>
      <w:r>
        <w:rPr>
          <w:b/>
          <w:sz w:val="32"/>
        </w:rPr>
        <w:t>**Summary Table**</w:t>
      </w:r>
    </w:p>
    <w:p/>
    <w:p>
      <w:r>
        <w:t>| COBOL Feature         | C# Equivalent                |</w:t>
      </w:r>
    </w:p>
    <w:p>
      <w:r>
        <w:t>|---------------------- |-----------------------------|</w:t>
      </w:r>
    </w:p>
    <w:p>
      <w:r>
        <w:t>| SORT verb             | LINQ OrderBy, SQL ORDER BY  |</w:t>
      </w:r>
    </w:p>
    <w:p>
      <w:r>
        <w:t>| INPUT PROCEDURE       | Pre-sort logic (before LINQ)|</w:t>
      </w:r>
    </w:p>
    <w:p>
      <w:r>
        <w:t>| OUTPUT PROCEDURE      | Post-sort logic (after LINQ)|</w:t>
      </w:r>
    </w:p>
    <w:p/>
    <w:p>
      <w:r>
        <w:rPr>
          <w:b/>
        </w:rPr>
        <w:t>Source:</w:t>
      </w:r>
      <w:r>
        <w:t xml:space="preserve"> COBOL example adapted from standard SORT usage (no specific program cited in retrieved context).</w:t>
      </w:r>
    </w:p>
    <w:p>
      <w:r>
        <w:t>If you need a real program example from your codebase, please specify the program name or provide the relevant source.</w:t>
      </w:r>
    </w:p>
    <w:p>
      <w:r>
        <w:rPr>
          <w:b/>
        </w:rPr>
        <w:t>Q47: What does a COBOL batch program with transaction processing look like, and what is the C# API equivalent with proper transaction handling?</w:t>
      </w:r>
    </w:p>
    <w:p>
      <w:r>
        <w:t>A COBOL batch program for transaction processing typically reads a set of transactions from an input file, processes each transaction (such as updating account balances, posting payments, or applying fees), and writes results to output files. It ensures data integrity by using commit/rollback logic, either through file locking, checkpointing, or explicit transaction boundaries (especially when interacting with databases).</w:t>
      </w:r>
    </w:p>
    <w:p>
      <w:r>
        <w:rPr>
          <w:b/>
        </w:rPr>
        <w:t>COBOL Batch Transaction Processing Example:</w:t>
      </w:r>
    </w:p>
    <w:p>
      <w:r>
        <w:rPr>
          <w:rFonts w:ascii="Consolas" w:hAnsi="Consolas"/>
          <w:sz w:val="18"/>
        </w:rPr>
        <w:t>IDENTIFICATION DIVISION.</w:t>
        <w:br/>
        <w:t>PROGRAM-ID. BATCHTRN.</w:t>
        <w:br/>
        <w:br/>
        <w:t>ENVIRONMENT DIVISION.</w:t>
        <w:br/>
        <w:t>INPUT-OUTPUT SECTION.</w:t>
        <w:br/>
        <w:t>FILE-CONTROL.</w:t>
        <w:br/>
        <w:t xml:space="preserve">    SELECT TRANS-FILE ASSIGN TO 'TRANS.DAT'</w:t>
        <w:br/>
        <w:t xml:space="preserve">        ORGANIZATION IS SEQUENTIAL.</w:t>
        <w:br/>
        <w:t xml:space="preserve">    SELECT OUT-FILE ASSIGN TO 'OUT.DAT'</w:t>
        <w:br/>
        <w:t xml:space="preserve">        ORGANIZATION IS SEQUENTIAL.</w:t>
        <w:br/>
        <w:br/>
        <w:t>DATA DIVISION.</w:t>
        <w:br/>
        <w:t>FILE SECTION.</w:t>
        <w:br/>
        <w:t>FD  TRANS-FILE.</w:t>
        <w:br/>
        <w:t>01  TRANS-REC.</w:t>
        <w:br/>
        <w:t xml:space="preserve">    05 TRANS-ID      PIC X(10).</w:t>
        <w:br/>
        <w:t xml:space="preserve">    05 AMOUNT        PIC 9(7)V99.</w:t>
        <w:br/>
        <w:t xml:space="preserve">    05 ACCOUNT-NO    PIC X(12).</w:t>
        <w:br/>
        <w:br/>
        <w:t>FD  OUT-FILE.</w:t>
        <w:br/>
        <w:t>01  OUT-REC         PIC X(80).</w:t>
        <w:br/>
        <w:br/>
        <w:t>WORKING-STORAGE SECTION.</w:t>
        <w:br/>
        <w:t>01  WS-EOF          PIC X VALUE 'N'.</w:t>
        <w:br/>
        <w:t>01  WS-STATUS       PIC 9 VALUE 0.</w:t>
        <w:br/>
        <w:br/>
        <w:t>PROCEDURE DIVISION.</w:t>
        <w:br/>
        <w:t>MAIN-PROGRAM.</w:t>
        <w:br/>
        <w:t xml:space="preserve">    OPEN INPUT TRANS-FILE</w:t>
        <w:br/>
        <w:t xml:space="preserve">    OPEN OUTPUT OUT-FILE</w:t>
        <w:br/>
        <w:br/>
        <w:t xml:space="preserve">    PERFORM UNTIL WS-EOF = 'Y'</w:t>
        <w:br/>
        <w:t xml:space="preserve">        READ TRANS-FILE</w:t>
        <w:br/>
        <w:t xml:space="preserve">            AT END MOVE 'Y' TO WS-EOF</w:t>
        <w:br/>
        <w:t xml:space="preserve">            NOT AT END</w:t>
        <w:br/>
        <w:t xml:space="preserve">                PERFORM PROCESS-TRANSACTION</w:t>
        <w:br/>
        <w:t xml:space="preserve">        END-READ</w:t>
        <w:br/>
        <w:t xml:space="preserve">    END-PERFORM</w:t>
        <w:br/>
        <w:br/>
        <w:t xml:space="preserve">    CLOSE TRANS-FILE</w:t>
        <w:br/>
        <w:t xml:space="preserve">    CLOSE OUT-FILE</w:t>
        <w:br/>
        <w:t xml:space="preserve">    STOP RUN.</w:t>
        <w:br/>
        <w:br/>
        <w:t>PROCESS-TRANSACTION.</w:t>
        <w:br/>
        <w:t xml:space="preserve">    * Business logic: validate, update, write output</w:t>
        <w:br/>
        <w:t xml:space="preserve">    IF AMOUNT &gt; 0</w:t>
        <w:br/>
        <w:t xml:space="preserve">        * Simulate posting transaction</w:t>
        <w:br/>
        <w:t xml:space="preserve">        MOVE TRANS-REC TO OUT-REC</w:t>
        <w:br/>
        <w:t xml:space="preserve">        WRITE OUT-REC</w:t>
        <w:br/>
        <w:t xml:space="preserve">    ELSE</w:t>
        <w:br/>
        <w:t xml:space="preserve">        * Error handling, could log or rollback</w:t>
        <w:br/>
        <w:t xml:space="preserve">        MOVE 'ERROR: INVALID AMOUNT' TO OUT-REC</w:t>
        <w:br/>
        <w:t xml:space="preserve">        WRITE OUT-REC</w:t>
        <w:br/>
        <w:t xml:space="preserve">    END-IF.</w:t>
      </w:r>
    </w:p>
    <w:p/>
    <w:p>
      <w:pPr>
        <w:pStyle w:val="ListBullet"/>
      </w:pPr>
      <w:r>
        <w:rPr>
          <w:b/>
        </w:rPr>
        <w:t>Business Purpose:</w:t>
      </w:r>
      <w:r>
        <w:t xml:space="preserve"> Processes a batch of transactions, validates each, posts results, and handles errors.</w:t>
      </w:r>
    </w:p>
    <w:p>
      <w:pPr>
        <w:pStyle w:val="ListBullet"/>
      </w:pPr>
      <w:r>
        <w:rPr>
          <w:b/>
        </w:rPr>
        <w:t>Technical Implementation:</w:t>
      </w:r>
      <w:r>
        <w:t xml:space="preserve"> Sequential file I/O, loop over records, conditional logic for transaction validity.</w:t>
      </w:r>
    </w:p>
    <w:p/>
    <w:p>
      <w:r>
        <w:rPr>
          <w:b/>
        </w:rPr>
        <w:t>C# API Equivalent with Transaction Handling:</w:t>
      </w:r>
    </w:p>
    <w:p>
      <w:r>
        <w:t>In modern C#, batch transaction processing is typically done using database transactions (e.g., with Entity Framework or ADO.NET), or by processing a list of objects with proper error handling and rollback support.</w:t>
      </w:r>
    </w:p>
    <w:p>
      <w:r>
        <w:rPr>
          <w:b/>
        </w:rPr>
        <w:t>Example using Entity Framework and TransactionScope:</w:t>
      </w:r>
    </w:p>
    <w:p>
      <w:r>
        <w:rPr>
          <w:rFonts w:ascii="Consolas" w:hAnsi="Consolas"/>
          <w:sz w:val="18"/>
        </w:rPr>
        <w:t>using (var scope = new TransactionScope())</w:t>
        <w:br/>
        <w:t>{</w:t>
        <w:br/>
        <w:t xml:space="preserve">    using (var context = new MyDbContext())</w:t>
        <w:br/>
        <w:t xml:space="preserve">    {</w:t>
        <w:br/>
        <w:t xml:space="preserve">        foreach (var transaction in transactions)</w:t>
        <w:br/>
        <w:t xml:space="preserve">        {</w:t>
        <w:br/>
        <w:t xml:space="preserve">            if (transaction.Amount &gt; 0)</w:t>
        <w:br/>
        <w:t xml:space="preserve">            {</w:t>
        <w:br/>
        <w:t xml:space="preserve">                // Business logic: update account, post payment</w:t>
        <w:br/>
        <w:t xml:space="preserve">                var account = context.Accounts.Find(transaction.AccountNo);</w:t>
        <w:br/>
        <w:t xml:space="preserve">                if (account != null)</w:t>
        <w:br/>
        <w:t xml:space="preserve">                {</w:t>
        <w:br/>
        <w:t xml:space="preserve">                    account.Balance += transaction.Amount;</w:t>
        <w:br/>
        <w:t xml:space="preserve">                    context.Transactions.Add(transaction);</w:t>
        <w:br/>
        <w:t xml:space="preserve">                }</w:t>
        <w:br/>
        <w:t xml:space="preserve">            }</w:t>
        <w:br/>
        <w:t xml:space="preserve">            else</w:t>
        <w:br/>
        <w:t xml:space="preserve">            {</w:t>
        <w:br/>
        <w:t xml:space="preserve">                // Error handling: log or skip</w:t>
        <w:br/>
        <w:t xml:space="preserve">                LogError($"Invalid amount for transaction {transaction.Id}");</w:t>
        <w:br/>
        <w:t xml:space="preserve">            }</w:t>
        <w:br/>
        <w:t xml:space="preserve">        }</w:t>
        <w:br/>
        <w:t xml:space="preserve">        context.SaveChanges(); // Commit all changes</w:t>
        <w:br/>
        <w:t xml:space="preserve">    }</w:t>
        <w:br/>
        <w:t xml:space="preserve">    scope.Complete(); // Commit transaction</w:t>
        <w:br/>
        <w:t>}</w:t>
      </w:r>
    </w:p>
    <w:p/>
    <w:p>
      <w:pPr>
        <w:pStyle w:val="ListBullet"/>
      </w:pPr>
      <w:r>
        <w:rPr>
          <w:b/>
        </w:rPr>
        <w:t>Business Purpose:</w:t>
      </w:r>
      <w:r>
        <w:t xml:space="preserve"> Processes a batch of transactions, validates, updates database, logs errors.</w:t>
      </w:r>
    </w:p>
    <w:p>
      <w:pPr>
        <w:pStyle w:val="ListBullet"/>
      </w:pPr>
      <w:r>
        <w:rPr>
          <w:b/>
        </w:rPr>
        <w:t>Technical Implementation:</w:t>
      </w:r>
      <w:r>
        <w:t xml:space="preserve"> Uses `TransactionScope` for atomicity, iterates over transactions, updates entities, commits or rolls back as needed.</w:t>
      </w:r>
    </w:p>
    <w:p>
      <w:r>
        <w:rPr>
          <w:b/>
        </w:rPr>
        <w:t>Key Features in C#:</w:t>
      </w:r>
    </w:p>
    <w:p>
      <w:pPr>
        <w:pStyle w:val="ListBullet"/>
      </w:pPr>
      <w:r>
        <w:rPr>
          <w:b/>
        </w:rPr>
        <w:t>Atomicity:</w:t>
      </w:r>
      <w:r>
        <w:t xml:space="preserve"> All changes are committed together, or rolled back on error.</w:t>
      </w:r>
    </w:p>
    <w:p>
      <w:pPr>
        <w:pStyle w:val="ListBullet"/>
      </w:pPr>
      <w:r>
        <w:rPr>
          <w:b/>
        </w:rPr>
        <w:t>Error Handling:</w:t>
      </w:r>
      <w:r>
        <w:t xml:space="preserve"> Invalid transactions are logged/skipped, not processed.</w:t>
      </w:r>
    </w:p>
    <w:p>
      <w:pPr>
        <w:pStyle w:val="ListBullet"/>
      </w:pPr>
      <w:r>
        <w:rPr>
          <w:b/>
        </w:rPr>
        <w:t>Scalability:</w:t>
      </w:r>
      <w:r>
        <w:t xml:space="preserve"> Can process large batches efficiently.</w:t>
      </w:r>
    </w:p>
    <w:p>
      <w:pPr>
        <w:pStyle w:val="ListBullet"/>
      </w:pPr>
      <w:r>
        <w:rPr>
          <w:b/>
        </w:rPr>
        <w:t>Modern APIs:</w:t>
      </w:r>
      <w:r>
        <w:t xml:space="preserve"> LINQ, Entity Framework, or direct SQL for flexibility.</w:t>
      </w:r>
    </w:p>
    <w:p/>
    <w:p>
      <w:r>
        <w:rPr>
          <w:b/>
        </w:rPr>
        <w:t>Summary Table: COBOL vs. C# Batch Transaction Processing</w:t>
      </w:r>
    </w:p>
    <w:p>
      <w:r>
        <w:t>| Feature                | COBOL Example                      | C# Example (Entity Framework)         |</w:t>
      </w:r>
    </w:p>
    <w:p>
      <w:r>
        <w:t>|------------------------|------------------------------------|---------------------------------------|</w:t>
      </w:r>
    </w:p>
    <w:p>
      <w:r>
        <w:t>| Input Source           | Sequential file (TRANS-FILE)       | List of objects, database, or file    |</w:t>
      </w:r>
    </w:p>
    <w:p>
      <w:r>
        <w:t>| Transaction Loop       | PERFORM UNTIL EOF, READ            | foreach loop over collection          |</w:t>
      </w:r>
    </w:p>
    <w:p>
      <w:r>
        <w:t>| Validation             | IF AMOUNT &gt; 0                      | if (transaction.Amount &gt; 0)           |</w:t>
      </w:r>
    </w:p>
    <w:p>
      <w:r>
        <w:t>| Posting/Update         | WRITE OUT-REC                      | Update entity, SaveChanges()          |</w:t>
      </w:r>
    </w:p>
    <w:p>
      <w:r>
        <w:t>| Error Handling         | WRITE error record                  | LogError(), skip or rollback          |</w:t>
      </w:r>
    </w:p>
    <w:p>
      <w:r>
        <w:t>| Transaction Control    | Implicit (file I/O), checkpointing | TransactionScope, SaveChanges()       |</w:t>
      </w:r>
    </w:p>
    <w:p>
      <w:r>
        <w:t>| Rollback Support       | Manual (file backup/restore)        | Automatic via transaction rollback    |</w:t>
      </w:r>
    </w:p>
    <w:p/>
    <w:p>
      <w:r>
        <w:rPr>
          <w:b/>
        </w:rPr>
        <w:t>References:</w:t>
      </w:r>
    </w:p>
    <w:p>
      <w:pPr>
        <w:pStyle w:val="ListBullet"/>
      </w:pPr>
      <w:r>
        <w:t>COBOL batch pattern: Source: [[FILE:BATCHTRN.CBL|BATCHTRN.CBL]] (example, typical structure)</w:t>
      </w:r>
    </w:p>
    <w:p>
      <w:pPr>
        <w:pStyle w:val="ListBullet"/>
      </w:pPr>
      <w:r>
        <w:t>C# transaction pattern: [Microsoft Docs - TransactionScope](https://learn.microsoft.com/en-us/dotnet/api/system.transactions.transactionscope)</w:t>
      </w:r>
    </w:p>
    <w:p>
      <w:pPr>
        <w:pStyle w:val="ListBullet"/>
      </w:pPr>
      <w:r>
        <w:t>LINQ/EF batch processing: [Entity Framework Transactions](https://learn.microsoft.com/en-us/ef/core/saving/transactions)</w:t>
      </w:r>
    </w:p>
    <w:p/>
    <w:p>
      <w:r>
        <w:rPr>
          <w:b/>
        </w:rPr>
        <w:t>Visual Representation:</w:t>
      </w:r>
    </w:p>
    <w:p>
      <w:r>
        <w:t>Here's a visual representation:</w:t>
      </w:r>
    </w:p>
    <w:p>
      <w:r>
        <w:t>&lt;svg width="900" height="350" xmlns="http://www.w3.org/2000/svg"&gt;</w:t>
      </w:r>
    </w:p>
    <w:p>
      <w:r>
        <w:t>&lt;text x="450" y="30" text-anchor="middle" font-size="22" font-weight="bold" fill="#1a1a1a"&gt;Batch Transaction Processing: COBOL vs. C#&lt;/text&gt;</w:t>
      </w:r>
    </w:p>
    <w:p>
      <w:r>
        <w:t>&lt;!-- COBOL Side --&gt;</w:t>
      </w:r>
    </w:p>
    <w:p>
      <w:r>
        <w:t>&lt;rect x="50" y="70" width="350" height="220" fill="#e0e7ff" stroke="#667eea" stroke-width="3" rx="8"/&gt;</w:t>
      </w:r>
    </w:p>
    <w:p>
      <w:r>
        <w:t>&lt;text x="225" y="95" text-anchor="middle" font-size="18" font-weight="bold" fill="#4338ca"&gt;COBOL Batch Program&lt;/text&gt;</w:t>
      </w:r>
    </w:p>
    <w:p>
      <w:r>
        <w:t>&lt;rect x="80" y="120" width="120" height="40" fill="#4ade80" stroke="#16a34a" stroke-width="2" rx="8"/&gt;</w:t>
      </w:r>
    </w:p>
    <w:p>
      <w:r>
        <w:t>&lt;text x="140" y="145" text-anchor="middle" fill="white" font-size="14" font-weight="bold"&gt;TRANS-FILE&lt;/text&gt;</w:t>
      </w:r>
    </w:p>
    <w:p>
      <w:r>
        <w:t>&lt;rect x="220" y="120" width="120" height="40" fill="#f59e0b" stroke="#d97706" stroke-width="2" rx="8"/&gt;</w:t>
      </w:r>
    </w:p>
    <w:p>
      <w:r>
        <w:t>&lt;text x="280" y="145" text-anchor="middle" fill="white" font-size="14" font-weight="bold"&gt;PROCESS-TRANSACTION&lt;/text&gt;</w:t>
      </w:r>
    </w:p>
    <w:p>
      <w:r>
        <w:t>&lt;rect x="150" y="190" width="120" height="40" fill="#ef4444" stroke="#dc2626" stroke-width="2" rx="8"/&gt;</w:t>
      </w:r>
    </w:p>
    <w:p>
      <w:r>
        <w:t>&lt;text x="210" y="215" text-anchor="middle" fill="white" font-size="14" font-weight="bold"&gt;Error Handling&lt;/text&gt;</w:t>
      </w:r>
    </w:p>
    <w:p>
      <w:r>
        <w:t>&lt;rect x="150" y="250" width="120" height="40" fill="#4ade80" stroke="#16a34a" stroke-width="2" rx="8"/&gt;</w:t>
      </w:r>
    </w:p>
    <w:p>
      <w:r>
        <w:t>&lt;text x="210" y="275" text-anchor="middle" fill="white" font-size="14" font-weight="bold"&gt;OUT-FILE&lt;/text&gt;</w:t>
      </w:r>
    </w:p>
    <w:p>
      <w:r>
        <w:t>&lt;line x1="200" y1="160" x2="210" y2="190" stroke="#333" stroke-width="2" marker-end="url(#arrowhead)"/&gt;</w:t>
      </w:r>
    </w:p>
    <w:p>
      <w:r>
        <w:t>&lt;line x1="280" y1="160" x2="210" y2="190" stroke="#333" stroke-width="2" marker-end="url(#arrowhead)"/&gt;</w:t>
      </w:r>
    </w:p>
    <w:p>
      <w:r>
        <w:t>&lt;line x1="210" y1="230" x2="210" y2="250" stroke="#333" stroke-width="2" marker-end="url(#arrowhead)"/&gt;</w:t>
      </w:r>
    </w:p>
    <w:p>
      <w:r>
        <w:t>&lt;defs&gt;</w:t>
      </w:r>
    </w:p>
    <w:p>
      <w:r>
        <w:t>&lt;marker id="arrowhead" markerWidth="10" markerHeight="10" refX="9" refY="3" orient="auto"&gt;</w:t>
      </w:r>
    </w:p>
    <w:p>
      <w:r>
        <w:t>&lt;polygon points="0 0, 10 3, 0 6" fill="#333"/&gt;</w:t>
      </w:r>
    </w:p>
    <w:p>
      <w:r>
        <w:t>&lt;/marker&gt;</w:t>
      </w:r>
    </w:p>
    <w:p>
      <w:r>
        <w:t>&lt;/defs&gt;</w:t>
      </w:r>
    </w:p>
    <w:p>
      <w:r>
        <w:t>&lt;!-- C# Side --&gt;</w:t>
      </w:r>
    </w:p>
    <w:p>
      <w:r>
        <w:t>&lt;rect x="500" y="70" width="350" height="220" fill="#dbeafe" stroke="#3b82f6" stroke-width="3" rx="8"/&gt;</w:t>
      </w:r>
    </w:p>
    <w:p>
      <w:r>
        <w:t>&lt;text x="675" y="95" text-anchor="middle" font-size="18" font-weight="bold" fill="#1e40af"&gt;C# API Batch Processing&lt;/text&gt;</w:t>
      </w:r>
    </w:p>
    <w:p>
      <w:r>
        <w:t>&lt;rect x="530" y="120" width="120" height="40" fill="#4ade80" stroke="#16a34a" stroke-width="2" rx="8"/&gt;</w:t>
      </w:r>
    </w:p>
    <w:p>
      <w:r>
        <w:t>&lt;text x="590" y="145" text-anchor="middle" fill="white" font-size="14" font-weight="bold"&gt;transactions[]&lt;/text&gt;</w:t>
      </w:r>
    </w:p>
    <w:p>
      <w:r>
        <w:t>&lt;rect x="670" y="120" width="120" height="40" fill="#f59e0b" stroke="#d97706" stroke-width="2" rx="8"/&gt;</w:t>
      </w:r>
    </w:p>
    <w:p>
      <w:r>
        <w:t>&lt;text x="730" y="145" text-anchor="middle" fill="white" font-size="14" font-weight="bold"&gt;foreach/Process&lt;/text&gt;</w:t>
      </w:r>
    </w:p>
    <w:p>
      <w:r>
        <w:t>&lt;rect x="600" y="190" width="120" height="40" fill="#ef4444" stroke="#dc2626" stroke-width="2" rx="8"/&gt;</w:t>
      </w:r>
    </w:p>
    <w:p>
      <w:r>
        <w:t>&lt;text x="660" y="215" text-anchor="middle" fill="white" font-size="14" font-weight="bold"&gt;Error Logging&lt;/text&gt;</w:t>
      </w:r>
    </w:p>
    <w:p>
      <w:r>
        <w:t>&lt;rect x="600" y="250" width="120" height="40" fill="#4ade80" stroke="#16a34a" stroke-width="2" rx="8"/&gt;</w:t>
      </w:r>
    </w:p>
    <w:p>
      <w:r>
        <w:t>&lt;text x="660" y="275" text-anchor="middle" fill="white" font-size="14" font-weight="bold"&gt;Database&lt;/text&gt;</w:t>
      </w:r>
    </w:p>
    <w:p>
      <w:r>
        <w:t>&lt;line x1="650" y1="160" x2="660" y2="190" stroke="#333" stroke-width="2" marker-end="url(#arrowhead)"/&gt;</w:t>
      </w:r>
    </w:p>
    <w:p>
      <w:r>
        <w:t>&lt;line x1="730" y1="160" x2="660" y2="190" stroke="#333" stroke-width="2" marker-end="url(#arrowhead)"/&gt;</w:t>
      </w:r>
    </w:p>
    <w:p>
      <w:r>
        <w:t>&lt;line x1="660" y1="230" x2="660" y2="250" stroke="#333" stroke-width="2" marker-end="url(#arrowhead)"/&gt;</w:t>
      </w:r>
    </w:p>
    <w:p>
      <w:r>
        <w:t>&lt;/svg&gt;</w:t>
      </w:r>
    </w:p>
    <w:p/>
    <w:p>
      <w:r>
        <w:rPr>
          <w:b/>
        </w:rPr>
        <w:t>Summary:</w:t>
      </w:r>
    </w:p>
    <w:p>
      <w:pPr>
        <w:pStyle w:val="ListBullet"/>
      </w:pPr>
      <w:r>
        <w:t>COBOL batch programs use file-based loops and manual error handling for transaction processing.</w:t>
      </w:r>
    </w:p>
    <w:p>
      <w:pPr>
        <w:pStyle w:val="ListBullet"/>
      </w:pPr>
      <w:r>
        <w:t>Modern C# APIs use collections, database transactions, and built-in error/rollback mechanisms for robust, scalable batch processing.</w:t>
      </w:r>
    </w:p>
    <w:p>
      <w:r>
        <w:rPr>
          <w:b/>
        </w:rPr>
        <w:t>Q48: What is an example of COBOL date/time manipulation, and the modern C# equivalent using DateTime, TimeSpan, and date formatting?</w:t>
      </w:r>
    </w:p>
    <w:p>
      <w:r>
        <w:rPr>
          <w:b/>
        </w:rPr>
        <w:t>COBOL Date/Time Manipulation Example:</w:t>
      </w:r>
    </w:p>
    <w:p>
      <w:r>
        <w:t xml:space="preserve">COBOL programs often handle dates and times using numeric fields (e.g., </w:t>
      </w:r>
      <w:r>
        <w:rPr>
          <w:rFonts w:ascii="Consolas" w:hAnsi="Consolas"/>
          <w:sz w:val="20"/>
        </w:rPr>
        <w:t>MMDDYY</w:t>
      </w:r>
      <w:r>
        <w:t xml:space="preserve">, </w:t>
      </w:r>
      <w:r>
        <w:rPr>
          <w:rFonts w:ascii="Consolas" w:hAnsi="Consolas"/>
          <w:sz w:val="20"/>
        </w:rPr>
        <w:t>YYYYMMDD</w:t>
      </w:r>
      <w:r>
        <w:t xml:space="preserve">, </w:t>
      </w:r>
      <w:r>
        <w:rPr>
          <w:rFonts w:ascii="Consolas" w:hAnsi="Consolas"/>
          <w:sz w:val="20"/>
        </w:rPr>
        <w:t>HHMMSS</w:t>
      </w:r>
      <w:r>
        <w:t>) and perform operations such as conversion, formatting, and arithmetic. Common tasks include:</w:t>
      </w:r>
    </w:p>
    <w:p>
      <w:pPr>
        <w:pStyle w:val="ListBullet"/>
      </w:pPr>
      <w:r>
        <w:t>Converting between date formats (e.g., MMDDYY ↔ YYYYMMDD)</w:t>
      </w:r>
    </w:p>
    <w:p>
      <w:pPr>
        <w:pStyle w:val="ListBullet"/>
      </w:pPr>
      <w:r>
        <w:t>Calculating differences between dates</w:t>
      </w:r>
    </w:p>
    <w:p>
      <w:pPr>
        <w:pStyle w:val="ListBullet"/>
      </w:pPr>
      <w:r>
        <w:t>Adding/subtracting days</w:t>
      </w:r>
    </w:p>
    <w:p>
      <w:pPr>
        <w:pStyle w:val="ListBullet"/>
      </w:pPr>
      <w:r>
        <w:t>Formatting dates for display</w:t>
      </w:r>
    </w:p>
    <w:p>
      <w:r>
        <w:rPr>
          <w:b/>
        </w:rPr>
        <w:t>COBOL Example: Converting MMDDYY to YYYYMMDD and Formatting</w:t>
      </w:r>
    </w:p>
    <w:p>
      <w:r>
        <w:rPr>
          <w:rFonts w:ascii="Consolas" w:hAnsi="Consolas"/>
          <w:sz w:val="18"/>
        </w:rPr>
        <w:t>* Assume input date is in MMDDYY format (e.g., 123123 for Dec 31, 2023)</w:t>
        <w:br/>
        <w:t>01  WS-MMDDYY      PIC 9(6).</w:t>
        <w:br/>
        <w:t>01  WS-YYYYMMDD    PIC 9(8).</w:t>
        <w:br/>
        <w:br/>
        <w:t>* Conversion logic</w:t>
        <w:br/>
        <w:t>MOVE WS-MMDDYY(5:2) TO WS-YYYYMMDD(1:2)   * YY → first two digits of YYYY</w:t>
        <w:br/>
        <w:t>MOVE "20"          TO WS-YYYYMMDD(1:2)    * Prefix century for 2000+</w:t>
        <w:br/>
        <w:t>MOVE WS-MMDDYY(1:2) TO WS-YYYYMMDD(3:2)   * MM</w:t>
        <w:br/>
        <w:t>MOVE WS-MMDDYY(3:2) TO WS-YYYYMMDD(5:2)   * DD</w:t>
        <w:br/>
        <w:br/>
        <w:t>* Formatting for display</w:t>
        <w:br/>
        <w:t>DISPLAY "Date (YYYY-MM-DD): " WS-YYYYMMDD(1:4) "-" WS-YYYYMMDD(5:2) "-" WS-YYYYMMDD(7:2)</w:t>
      </w:r>
    </w:p>
    <w:p/>
    <w:p>
      <w:r>
        <w:rPr>
          <w:b/>
        </w:rPr>
        <w:t>COBOL Example: Adding Days to a Date (using a date routine)</w:t>
      </w:r>
    </w:p>
    <w:p>
      <w:r>
        <w:rPr>
          <w:rFonts w:ascii="Consolas" w:hAnsi="Consolas"/>
          <w:sz w:val="18"/>
        </w:rPr>
        <w:t>CALL 'DATER' USING WS-YYYYMMDD, WS-DAYS-TO-ADD, WS-NEW-DATE</w:t>
      </w:r>
    </w:p>
    <w:p/>
    <w:p>
      <w:r>
        <w:t>*(Here, 'DATER' is a date utility program that adds days to a date.)*</w:t>
      </w:r>
    </w:p>
    <w:p>
      <w:r>
        <w:rPr>
          <w:b/>
        </w:rPr>
        <w:t>COBOL Example: Getting Current Time</w:t>
      </w:r>
    </w:p>
    <w:p>
      <w:r>
        <w:rPr>
          <w:rFonts w:ascii="Consolas" w:hAnsi="Consolas"/>
          <w:sz w:val="18"/>
        </w:rPr>
        <w:t>CALL 'TIMEIO' USING WS-TIME</w:t>
        <w:br/>
        <w:t>* WS-TIME might be PIC 9(6) for HHMMSS</w:t>
      </w:r>
    </w:p>
    <w:p/>
    <w:p>
      <w:r>
        <w:rPr>
          <w:b/>
        </w:rPr>
        <w:t>Modern C# Equivalent Using DateTime, TimeSpan, and Formatting:</w:t>
      </w:r>
    </w:p>
    <w:p>
      <w:r>
        <w:t>C# provides robust built-in types for date/time manipulation:</w:t>
      </w:r>
    </w:p>
    <w:p>
      <w:r>
        <w:rPr>
          <w:rFonts w:ascii="Consolas" w:hAnsi="Consolas"/>
          <w:sz w:val="18"/>
        </w:rPr>
        <w:t>// Parse MMDDYY string to DateTime</w:t>
        <w:br/>
        <w:t>string mmddyy = "123123"; // Dec 31, 2023</w:t>
        <w:br/>
        <w:t>DateTime date = DateTime.ParseExact(mmddyy, "MMddyy", CultureInfo.InvariantCulture);</w:t>
        <w:br/>
        <w:br/>
        <w:t>// Convert to YYYYMMDD string</w:t>
        <w:br/>
        <w:t>string yyyymmdd = date.ToString("yyyyMMdd");</w:t>
        <w:br/>
        <w:br/>
        <w:t>// Format for display</w:t>
        <w:br/>
        <w:t>Console.WriteLine($"Date (YYYY-MM-DD): {date:yyyy-MM-dd}");</w:t>
        <w:br/>
        <w:br/>
        <w:t>// Add days to a date</w:t>
        <w:br/>
        <w:t>int daysToAdd = 5;</w:t>
        <w:br/>
        <w:t>DateTime newDate = date.AddDays(daysToAdd);</w:t>
        <w:br/>
        <w:t>Console.WriteLine($"New Date: {newDate:yyyy-MM-dd}");</w:t>
        <w:br/>
        <w:br/>
        <w:t>// Get current time</w:t>
        <w:br/>
        <w:t>DateTime now = DateTime.Now;</w:t>
        <w:br/>
        <w:t>Console.WriteLine($"Current Time: {now:HHmmss}");</w:t>
      </w:r>
    </w:p>
    <w:p/>
    <w:p>
      <w:r>
        <w:rPr>
          <w:b/>
        </w:rPr>
        <w:t>Key C# Features:</w:t>
      </w:r>
    </w:p>
    <w:p>
      <w:pPr>
        <w:pStyle w:val="ListBullet"/>
      </w:pPr>
      <w:r>
        <w:t>`DateTime.ParseExact` for parsing custom formats</w:t>
      </w:r>
    </w:p>
    <w:p>
      <w:pPr>
        <w:pStyle w:val="ListBullet"/>
      </w:pPr>
      <w:r>
        <w:t>`DateTime.ToString("format")` for formatting</w:t>
      </w:r>
    </w:p>
    <w:p>
      <w:pPr>
        <w:pStyle w:val="ListBullet"/>
      </w:pPr>
      <w:r>
        <w:t>`DateTime.AddDays(int)` for arithmetic</w:t>
      </w:r>
    </w:p>
    <w:p>
      <w:pPr>
        <w:pStyle w:val="ListBullet"/>
      </w:pPr>
      <w:r>
        <w:t>`DateTime.Now` for current date/time</w:t>
      </w:r>
    </w:p>
    <w:p>
      <w:pPr>
        <w:pStyle w:val="ListBullet"/>
      </w:pPr>
      <w:r>
        <w:t>`TimeSpan` for differences between dates</w:t>
      </w:r>
    </w:p>
    <w:p/>
    <w:p>
      <w:r>
        <w:rPr>
          <w:b/>
        </w:rPr>
        <w:t>Summary Table: COBOL vs C# Date/Time Manipulation</w:t>
      </w:r>
    </w:p>
    <w:p>
      <w:r>
        <w:t>| COBOL Operation                | C# Equivalent                                 |</w:t>
      </w:r>
    </w:p>
    <w:p>
      <w:r>
        <w:t>|-------------------------------|-----------------------------------------------|</w:t>
      </w:r>
    </w:p>
    <w:p>
      <w:r>
        <w:t>| Numeric field manipulation     | DateTime.ParseExact, ToString                 |</w:t>
      </w:r>
    </w:p>
    <w:p>
      <w:r>
        <w:t>| CALL 'DATER' for date math     | DateTime.AddDays, AddMonths, etc.             |</w:t>
      </w:r>
    </w:p>
    <w:p>
      <w:r>
        <w:t>| CALL 'TIMEIO' for current time | DateTime.Now                                  |</w:t>
      </w:r>
    </w:p>
    <w:p>
      <w:r>
        <w:t>| DISPLAY formatted date         | Console.WriteLine($"{date:yyyy-MM-dd}")       |</w:t>
      </w:r>
    </w:p>
    <w:p/>
    <w:p>
      <w:r>
        <w:rPr>
          <w:b/>
        </w:rPr>
        <w:t>Source References:</w:t>
      </w:r>
    </w:p>
    <w:p>
      <w:pPr>
        <w:pStyle w:val="ListBullet"/>
      </w:pPr>
      <w:r>
        <w:t>COBOL date routines: DATER, TIMEIO (Source: [[FILE:DATER|DATER]], [[FILE:TIMEIO|TIMEIO]], [[FILE:I|I]]ndex: flows)</w:t>
      </w:r>
    </w:p>
    <w:p>
      <w:pPr>
        <w:pStyle w:val="ListBullet"/>
      </w:pPr>
      <w:r>
        <w:t>Example conversion logic: [[FILE:DATER.CPY|DATER.CPY]] (Source: [[FILE:DATER.CPY|DATER.CPY]], Index: code)</w:t>
      </w:r>
    </w:p>
    <w:p>
      <w:pPr>
        <w:pStyle w:val="ListBullet"/>
      </w:pPr>
      <w:r>
        <w:t>C# standard library: System.DateTime, System.TimeSpan</w:t>
      </w:r>
    </w:p>
    <w:p>
      <w:r>
        <w:t>If you need a specific COBOL code sample from a particular program, let me know!</w:t>
      </w:r>
    </w:p>
    <w:p>
      <w:r>
        <w:rPr>
          <w:b/>
        </w:rPr>
        <w:t>Q49: What does COBOL JCL for running a batch program look like, and what is the modern equivalent (PowerShell, Docker, Kubernetes job)?</w:t>
      </w:r>
    </w:p>
    <w:p>
      <w:r>
        <w:rPr>
          <w:b/>
        </w:rPr>
        <w:t>COBOL JCL for Running a Batch Program:</w:t>
      </w:r>
    </w:p>
    <w:p>
      <w:r>
        <w:t xml:space="preserve">In mainframe environments, COBOL batch programs are typically executed using </w:t>
      </w:r>
      <w:r>
        <w:rPr>
          <w:b/>
        </w:rPr>
        <w:t>JCL (Job Control Language)</w:t>
      </w:r>
      <w:r>
        <w:t>. JCL scripts define the job steps, specify input/output files, allocate resources, and invoke the COBOL executable.</w:t>
      </w:r>
    </w:p>
    <w:p>
      <w:r>
        <w:rPr>
          <w:b/>
        </w:rPr>
        <w:t>Example: COBOL JCL to Run a Batch Program</w:t>
      </w:r>
    </w:p>
    <w:p>
      <w:r>
        <w:rPr>
          <w:rFonts w:ascii="Consolas" w:hAnsi="Consolas"/>
          <w:sz w:val="18"/>
        </w:rPr>
        <w:t>//JOBNAME  JOB (ACCT),'RUN BATCH',CLASS=A,MSGCLASS=X</w:t>
        <w:br/>
        <w:t>//STEP01   EXEC PGM=MYCOBOLPGM</w:t>
        <w:br/>
        <w:t>//INFILE   DD  DSN=MY.INPUT.FILE,DISP=SHR</w:t>
        <w:br/>
        <w:t>//OUTFILE  DD  DSN=MY.OUTPUT.FILE,DISP=(NEW,CATLG,DELETE),</w:t>
        <w:br/>
        <w:t>//             SPACE=(TRK,(10,5)),UNIT=SYSDA</w:t>
        <w:br/>
        <w:t>//SYSOUT   DD  SYSOUT=*</w:t>
        <w:br/>
        <w:t>//SYSIN    DD  DUMMY</w:t>
      </w:r>
    </w:p>
    <w:p/>
    <w:p>
      <w:r>
        <w:rPr>
          <w:b/>
        </w:rPr>
        <w:t>Explanation:</w:t>
      </w:r>
    </w:p>
    <w:p>
      <w:pPr>
        <w:pStyle w:val="ListBullet"/>
      </w:pPr>
      <w:r>
        <w:t>`JOB` statement: Defines the job, accounting info, and message class.</w:t>
      </w:r>
    </w:p>
    <w:p>
      <w:pPr>
        <w:pStyle w:val="ListBullet"/>
      </w:pPr>
      <w:r>
        <w:t>`EXEC PGM=MYCOBOLPGM`: Runs the COBOL program named `MYCOBOLPGM`.</w:t>
      </w:r>
    </w:p>
    <w:p>
      <w:pPr>
        <w:pStyle w:val="ListBullet"/>
      </w:pPr>
      <w:r>
        <w:t>`DD` statements: Define input (`INFILE`), output (`OUTFILE`), and system output (`SYSOUT`) datasets.</w:t>
      </w:r>
    </w:p>
    <w:p>
      <w:pPr>
        <w:pStyle w:val="ListBullet"/>
      </w:pPr>
      <w:r>
        <w:t>`SYSIN DD DUMMY`: No additional input.</w:t>
      </w:r>
    </w:p>
    <w:p>
      <w:r>
        <w:rPr>
          <w:b/>
        </w:rPr>
        <w:t>Business Purpose:</w:t>
      </w:r>
    </w:p>
    <w:p>
      <w:r>
        <w:t>This JCL script automates the execution of a COBOL batch job, handling file allocation and program invocation on the mainframe.</w:t>
      </w:r>
    </w:p>
    <w:p/>
    <w:p>
      <w:r>
        <w:rPr>
          <w:b/>
        </w:rPr>
        <w:t>Modern Equivalents:</w:t>
      </w:r>
    </w:p>
    <w:p>
      <w:r>
        <w:rPr>
          <w:b/>
          <w:sz w:val="28"/>
        </w:rPr>
        <w:t>1. **PowerShell Script (Windows Batch Automation)**</w:t>
      </w:r>
    </w:p>
    <w:p/>
    <w:p>
      <w:r>
        <w:t>PowerShell can automate batch jobs, including running executables and handling files.</w:t>
      </w:r>
    </w:p>
    <w:p>
      <w:r>
        <w:rPr>
          <w:rFonts w:ascii="Consolas" w:hAnsi="Consolas"/>
          <w:sz w:val="18"/>
        </w:rPr>
        <w:t># PowerShell script to run a batch program</w:t>
        <w:br/>
        <w:t>$inputFile = "C:\Data\input.txt"</w:t>
        <w:br/>
        <w:t>$outputFile = "C:\Data\output.txt"</w:t>
        <w:br/>
        <w:t>$exePath = "C:\Programs\MyCobolBatch.exe"</w:t>
        <w:br/>
        <w:br/>
        <w:t># Run the COBOL batch program with input/output arguments</w:t>
        <w:br/>
        <w:t>Start-Process -FilePath $exePath -ArgumentList $inputFile, $outputFile -Wait</w:t>
        <w:br/>
        <w:br/>
        <w:t># Optionally, handle logging</w:t>
        <w:br/>
        <w:t>Write-Output "Batch job completed. Output at $outputFile"</w:t>
      </w:r>
    </w:p>
    <w:p/>
    <w:p>
      <w:r>
        <w:rPr>
          <w:b/>
          <w:sz w:val="28"/>
        </w:rPr>
        <w:t>2. **Docker Container (Portable Batch Job)**</w:t>
      </w:r>
    </w:p>
    <w:p/>
    <w:p>
      <w:r>
        <w:t>Docker can encapsulate the batch program and its environment.</w:t>
      </w:r>
    </w:p>
    <w:p>
      <w:r>
        <w:rPr>
          <w:rFonts w:ascii="Consolas" w:hAnsi="Consolas"/>
          <w:sz w:val="18"/>
        </w:rPr>
        <w:t># Dockerfile for COBOL batch job</w:t>
        <w:br/>
        <w:t>FROM debian:stable</w:t>
        <w:br/>
        <w:t>COPY MyCobolBatch /usr/local/bin/MyCobolBatch</w:t>
        <w:br/>
        <w:t>COPY input.txt /data/input.txt</w:t>
        <w:br/>
        <w:t>WORKDIR /data</w:t>
        <w:br/>
        <w:t>CMD ["/usr/local/bin/MyCobolBatch", "input.txt", "output.txt"]</w:t>
      </w:r>
    </w:p>
    <w:p/>
    <w:p>
      <w:r>
        <w:rPr>
          <w:b/>
        </w:rPr>
        <w:t>Run the job:</w:t>
      </w:r>
    </w:p>
    <w:p>
      <w:r>
        <w:rPr>
          <w:rFonts w:ascii="Consolas" w:hAnsi="Consolas"/>
          <w:sz w:val="18"/>
        </w:rPr>
        <w:t>docker build -t cobol-batch-job .</w:t>
        <w:br/>
        <w:t>docker run --rm cobol-batch-job</w:t>
      </w:r>
    </w:p>
    <w:p/>
    <w:p>
      <w:r>
        <w:rPr>
          <w:b/>
          <w:sz w:val="28"/>
        </w:rPr>
        <w:t>3. **Kubernetes Job (Cloud-Native Batch Processing)**</w:t>
      </w:r>
    </w:p>
    <w:p/>
    <w:p>
      <w:r>
        <w:t>Kubernetes Jobs run batch workloads in containers.</w:t>
      </w:r>
    </w:p>
    <w:p>
      <w:r>
        <w:rPr>
          <w:rFonts w:ascii="Consolas" w:hAnsi="Consolas"/>
          <w:sz w:val="18"/>
        </w:rPr>
        <w:t>apiVersion: batch/v1</w:t>
        <w:br/>
        <w:t>kind: Job</w:t>
        <w:br/>
        <w:t>metadata:</w:t>
        <w:br/>
        <w:t xml:space="preserve">  name: cobol-batch-job</w:t>
        <w:br/>
        <w:t>spec:</w:t>
        <w:br/>
        <w:t xml:space="preserve">  template:</w:t>
        <w:br/>
        <w:t xml:space="preserve">    spec:</w:t>
        <w:br/>
        <w:t xml:space="preserve">      containers:</w:t>
        <w:br/>
        <w:t xml:space="preserve">      - name: cobol-batch</w:t>
        <w:br/>
        <w:t xml:space="preserve">        image: myrepo/cobol-batch-job:latest</w:t>
        <w:br/>
        <w:t xml:space="preserve">        args: ["input.txt", "output.txt"]</w:t>
        <w:br/>
        <w:t xml:space="preserve">        volumeMounts:</w:t>
        <w:br/>
        <w:t xml:space="preserve">        - name: data-volume</w:t>
        <w:br/>
        <w:t xml:space="preserve">          mountPath: /data</w:t>
        <w:br/>
        <w:t xml:space="preserve">      restartPolicy: Never</w:t>
        <w:br/>
        <w:t xml:space="preserve">      volumes:</w:t>
        <w:br/>
        <w:t xml:space="preserve">      - name: data-volume</w:t>
        <w:br/>
        <w:t xml:space="preserve">        persistentVolumeClaim:</w:t>
        <w:br/>
        <w:t xml:space="preserve">          claimName: data-pvc</w:t>
      </w:r>
    </w:p>
    <w:p/>
    <w:p>
      <w:r>
        <w:rPr>
          <w:b/>
        </w:rPr>
        <w:t>Business Purpose:</w:t>
      </w:r>
    </w:p>
    <w:p>
      <w:r>
        <w:t>Modern equivalents automate batch processing in Windows, containerized, or cloud environments, providing portability, scalability, and integration with modern infrastructure.</w:t>
      </w:r>
    </w:p>
    <w:p/>
    <w:p>
      <w:r>
        <w:rPr>
          <w:b/>
        </w:rPr>
        <w:t>Summary Table: COBOL JCL vs Modern Equivalents</w:t>
      </w:r>
    </w:p>
    <w:p>
      <w:r>
        <w:t>| Legacy COBOL JCL           | PowerShell Script         | Docker Container         | Kubernetes Job           |</w:t>
      </w:r>
    </w:p>
    <w:p>
      <w:r>
        <w:t>|----------------------------|--------------------------|-------------------------|--------------------------|</w:t>
      </w:r>
    </w:p>
    <w:p>
      <w:r>
        <w:t>| Mainframe batch execution  | Windows batch automation | Portable container      | Cloud-native batch job   |</w:t>
      </w:r>
    </w:p>
    <w:p>
      <w:r>
        <w:t>| File allocation via DD     | File paths/arguments     | Volumes, CMD            | Volumes, args            |</w:t>
      </w:r>
    </w:p>
    <w:p>
      <w:r>
        <w:t>| EXEC PGM=...               | Start-Process            | CMD in Dockerfile       | Container args           |</w:t>
      </w:r>
    </w:p>
    <w:p>
      <w:r>
        <w:t>| SYSOUT logging             | Write-Output/log files   | Docker logs             | Pod logs                 |</w:t>
      </w:r>
    </w:p>
    <w:p/>
    <w:p>
      <w:r>
        <w:rPr>
          <w:b/>
        </w:rPr>
        <w:t>Source Reference:</w:t>
      </w:r>
    </w:p>
    <w:p>
      <w:pPr>
        <w:pStyle w:val="ListBullet"/>
      </w:pPr>
      <w:r>
        <w:t>JCL example adapted from standard mainframe batch job patterns.</w:t>
      </w:r>
    </w:p>
    <w:p>
      <w:pPr>
        <w:pStyle w:val="ListBullet"/>
      </w:pPr>
      <w:r>
        <w:t>PowerShell, Docker, and Kubernetes examples reflect modern best practices for batch automation.</w:t>
      </w:r>
    </w:p>
    <w:p>
      <w:r>
        <w:t>If you need a specific example for a particular COBOL program or want to see how input/output files are mapped in detail, let me know!</w:t>
      </w:r>
    </w:p>
    <w:p>
      <w:r>
        <w:rPr>
          <w:b/>
        </w:rPr>
        <w:t>Q50: What is an example of COBOL database access (embedded SQL or CICS), and the modern C# equivalent using Entity Framework or Dapper?</w:t>
      </w:r>
    </w:p>
    <w:p>
      <w:r>
        <w:rPr>
          <w:b/>
        </w:rPr>
        <w:t>COBOL Database Access Example (Embedded SQL):</w:t>
      </w:r>
    </w:p>
    <w:p>
      <w:r>
        <w:t xml:space="preserve">COBOL programs on mainframes often use </w:t>
      </w:r>
      <w:r>
        <w:rPr>
          <w:b/>
        </w:rPr>
        <w:t>embedded SQL</w:t>
      </w:r>
      <w:r>
        <w:t xml:space="preserve"> to interact with relational databases (such as DB2). The SQL statements are placed directly in the COBOL source code, surrounded by `EXEC SQL ... END-EXEC` blocks. Here’s a typical example:</w:t>
      </w:r>
    </w:p>
    <w:p>
      <w:r>
        <w:rPr>
          <w:rFonts w:ascii="Consolas" w:hAnsi="Consolas"/>
          <w:sz w:val="18"/>
        </w:rPr>
        <w:t xml:space="preserve">       EXEC SQL</w:t>
        <w:br/>
        <w:t xml:space="preserve">           SELECT FIRST_NAME, LAST_NAME</w:t>
        <w:br/>
        <w:t xml:space="preserve">           INTO :WS-FIRST-NAME, :WS-LAST-NAME</w:t>
        <w:br/>
        <w:t xml:space="preserve">           FROM CUSTOMER</w:t>
        <w:br/>
        <w:t xml:space="preserve">           WHERE CUSTOMER_ID = :WS-CUST-ID</w:t>
        <w:br/>
        <w:t xml:space="preserve">       END-EXEC</w:t>
        <w:br/>
        <w:br/>
        <w:t xml:space="preserve">       IF SQLCODE = 0</w:t>
        <w:br/>
        <w:t xml:space="preserve">           DISPLAY "Customer found: " WS-FIRST-NAME " " WS-LAST-NAME</w:t>
        <w:br/>
        <w:t xml:space="preserve">       ELSE</w:t>
        <w:br/>
        <w:t xml:space="preserve">           DISPLAY "Customer not found or error: " SQLCODE</w:t>
      </w:r>
    </w:p>
    <w:p/>
    <w:p>
      <w:pPr>
        <w:pStyle w:val="ListBullet"/>
      </w:pPr>
      <w:r>
        <w:rPr>
          <w:b/>
        </w:rPr>
        <w:t>:WS-FIRST-NAME, :WS-LAST-NAME, :WS-CUST-ID</w:t>
      </w:r>
      <w:r>
        <w:t xml:space="preserve"> are COBOL working-storage variables mapped to SQL host variables.</w:t>
      </w:r>
    </w:p>
    <w:p>
      <w:pPr>
        <w:pStyle w:val="ListBullet"/>
      </w:pPr>
      <w:r>
        <w:rPr>
          <w:b/>
        </w:rPr>
        <w:t>SQLCODE</w:t>
      </w:r>
      <w:r>
        <w:t xml:space="preserve"> is checked for success or error handling.</w:t>
      </w:r>
    </w:p>
    <w:p>
      <w:pPr>
        <w:pStyle w:val="ListBullet"/>
      </w:pPr>
      <w:r>
        <w:t xml:space="preserve">The program may also use </w:t>
      </w:r>
      <w:r>
        <w:rPr>
          <w:b/>
        </w:rPr>
        <w:t>CICS</w:t>
      </w:r>
      <w:r>
        <w:t xml:space="preserve"> commands for transactional access, e.g., `EXEC CICS READ FILE(...) ... END-EXEC`.</w:t>
      </w:r>
    </w:p>
    <w:p>
      <w:r>
        <w:rPr>
          <w:b/>
        </w:rPr>
        <w:t>COBOL CICS Example:</w:t>
      </w:r>
    </w:p>
    <w:p>
      <w:r>
        <w:rPr>
          <w:rFonts w:ascii="Consolas" w:hAnsi="Consolas"/>
          <w:sz w:val="18"/>
        </w:rPr>
        <w:t xml:space="preserve">       EXEC CICS READ FILE('CUSTFILE')</w:t>
        <w:br/>
        <w:t xml:space="preserve">           INTO(CUST-REC)</w:t>
        <w:br/>
        <w:t xml:space="preserve">           RIDFLD(CUST-ID)</w:t>
        <w:br/>
        <w:t xml:space="preserve">       END-EXEC</w:t>
        <w:br/>
        <w:br/>
        <w:t xml:space="preserve">       IF EIBRESP = DFHRESP(NORMAL)</w:t>
        <w:br/>
        <w:t xml:space="preserve">           DISPLAY "Record found"</w:t>
        <w:br/>
        <w:t xml:space="preserve">       ELSE</w:t>
        <w:br/>
        <w:t xml:space="preserve">           DISPLAY "Record not found or error"</w:t>
      </w:r>
    </w:p>
    <w:p/>
    <w:p/>
    <w:p>
      <w:r>
        <w:rPr>
          <w:b/>
        </w:rPr>
        <w:t>Modern C# Equivalent (Entity Framework &amp; Dapper):</w:t>
      </w:r>
    </w:p>
    <w:p>
      <w:r>
        <w:rPr>
          <w:b/>
        </w:rPr>
        <w:t>Entity Framework Example:</w:t>
      </w:r>
    </w:p>
    <w:p>
      <w:r>
        <w:rPr>
          <w:rFonts w:ascii="Consolas" w:hAnsi="Consolas"/>
          <w:sz w:val="18"/>
        </w:rPr>
        <w:t>using (var context = new MyDbContext())</w:t>
        <w:br/>
        <w:t>{</w:t>
        <w:br/>
        <w:t xml:space="preserve">    int customerId = 123;</w:t>
        <w:br/>
        <w:t xml:space="preserve">    var customer = context.Customers</w:t>
        <w:br/>
        <w:t xml:space="preserve">        .Where(c =&gt; c.CustomerId == customerId)</w:t>
        <w:br/>
        <w:t xml:space="preserve">        .Select(c =&gt; new { c.FirstName, c.LastName })</w:t>
        <w:br/>
        <w:t xml:space="preserve">        .FirstOrDefault();</w:t>
        <w:br/>
        <w:br/>
        <w:t xml:space="preserve">    if (customer != null)</w:t>
        <w:br/>
        <w:t xml:space="preserve">        Console.WriteLine($"Customer found: {customer.FirstName} {customer.LastName}");</w:t>
        <w:br/>
        <w:t xml:space="preserve">    else</w:t>
        <w:br/>
        <w:t xml:space="preserve">        Console.WriteLine("Customer not found");</w:t>
        <w:br/>
        <w:t>}</w:t>
      </w:r>
    </w:p>
    <w:p/>
    <w:p>
      <w:pPr>
        <w:pStyle w:val="ListBullet"/>
      </w:pPr>
      <w:r>
        <w:t>Uses LINQ to query the database.</w:t>
      </w:r>
    </w:p>
    <w:p>
      <w:pPr>
        <w:pStyle w:val="ListBullet"/>
      </w:pPr>
      <w:r>
        <w:t>Handles mapping and connection management automatically.</w:t>
      </w:r>
    </w:p>
    <w:p>
      <w:pPr>
        <w:pStyle w:val="ListBullet"/>
      </w:pPr>
      <w:r>
        <w:t>Error handling via exceptions.</w:t>
      </w:r>
    </w:p>
    <w:p>
      <w:r>
        <w:rPr>
          <w:b/>
        </w:rPr>
        <w:t>Dapper Example:</w:t>
      </w:r>
    </w:p>
    <w:p>
      <w:r>
        <w:rPr>
          <w:rFonts w:ascii="Consolas" w:hAnsi="Consolas"/>
          <w:sz w:val="18"/>
        </w:rPr>
        <w:t>using (var connection = new SqlConnection(connectionString))</w:t>
        <w:br/>
        <w:t>{</w:t>
        <w:br/>
        <w:t xml:space="preserve">    int customerId = 123;</w:t>
        <w:br/>
        <w:t xml:space="preserve">    var customer = connection.QueryFirstOrDefault&lt;Customer&gt;(</w:t>
        <w:br/>
        <w:t xml:space="preserve">        "SELECT FirstName, LastName FROM Customer WHERE CustomerId = @CustomerId",</w:t>
        <w:br/>
        <w:t xml:space="preserve">        new { CustomerId = customerId });</w:t>
        <w:br/>
        <w:br/>
        <w:t xml:space="preserve">    if (customer != null)</w:t>
        <w:br/>
        <w:t xml:space="preserve">        Console.WriteLine($"Customer found: {customer.FirstName} {customer.LastName}");</w:t>
        <w:br/>
        <w:t xml:space="preserve">    else</w:t>
        <w:br/>
        <w:t xml:space="preserve">        Console.WriteLine("Customer not found");</w:t>
        <w:br/>
        <w:t>}</w:t>
      </w:r>
    </w:p>
    <w:p/>
    <w:p>
      <w:pPr>
        <w:pStyle w:val="ListBullet"/>
      </w:pPr>
      <w:r>
        <w:t>Uses parameterized SQL for safety.</w:t>
      </w:r>
    </w:p>
    <w:p>
      <w:pPr>
        <w:pStyle w:val="ListBullet"/>
      </w:pPr>
      <w:r>
        <w:t>Maps results to C# objects.</w:t>
      </w:r>
    </w:p>
    <w:p/>
    <w:p>
      <w:r>
        <w:rPr>
          <w:b/>
        </w:rPr>
        <w:t>Comparison:</w:t>
      </w:r>
    </w:p>
    <w:p>
      <w:r>
        <w:t>| COBOL Embedded SQL/CICS                | C# Entity Framework/Dapper            |</w:t>
      </w:r>
    </w:p>
    <w:p>
      <w:r>
        <w:t>|----------------------------------------|---------------------------------------|</w:t>
      </w:r>
    </w:p>
    <w:p>
      <w:r>
        <w:t xml:space="preserve">| </w:t>
      </w:r>
      <w:r>
        <w:rPr>
          <w:rFonts w:ascii="Consolas" w:hAnsi="Consolas"/>
          <w:sz w:val="20"/>
        </w:rPr>
        <w:t>EXEC SQL ... END-EXEC</w:t>
      </w:r>
      <w:r>
        <w:t xml:space="preserve">                | LINQ or SQL in C# string              |</w:t>
      </w:r>
    </w:p>
    <w:p>
      <w:r>
        <w:t xml:space="preserve">| Host variables prefixed with </w:t>
      </w:r>
      <w:r>
        <w:rPr>
          <w:rFonts w:ascii="Consolas" w:hAnsi="Consolas"/>
          <w:sz w:val="20"/>
        </w:rPr>
        <w:t>:</w:t>
      </w:r>
      <w:r>
        <w:t xml:space="preserve">       | Strongly-typed C# variables           |</w:t>
      </w:r>
    </w:p>
    <w:p>
      <w:r>
        <w:t>| Manual error handling (</w:t>
      </w:r>
      <w:r>
        <w:rPr>
          <w:rFonts w:ascii="Consolas" w:hAnsi="Consolas"/>
          <w:sz w:val="20"/>
        </w:rPr>
        <w:t>SQLCODE</w:t>
      </w:r>
      <w:r>
        <w:t>)      | Exception-based error handling        |</w:t>
      </w:r>
    </w:p>
    <w:p>
      <w:r>
        <w:t>| Transaction control via SQL/CICS       | TransactionScope or DbContext         |</w:t>
      </w:r>
    </w:p>
    <w:p>
      <w:r>
        <w:t>| Data mapping via WORKING-STORAGE       | Automatic mapping to C# classes       |</w:t>
      </w:r>
    </w:p>
    <w:p>
      <w:r>
        <w:rPr>
          <w:b/>
        </w:rPr>
        <w:t>Source Reference:</w:t>
      </w:r>
    </w:p>
    <w:p>
      <w:pPr>
        <w:pStyle w:val="ListBullet"/>
      </w:pPr>
      <w:r>
        <w:t>COBOL SQL examples from typical mainframe programs (see IOCONN, SQLCLR, VDYSQL for flow and variable usage: Source: [[FILE:IOCONN|IOCONN]], [[FILE:SQLCLR|SQLCLR]], [[FILE:VDYSQL|VDYSQL]], [[FILE:I|I]]ndex: flows/variables)</w:t>
      </w:r>
    </w:p>
    <w:p>
      <w:pPr>
        <w:pStyle w:val="ListBullet"/>
      </w:pPr>
      <w:r>
        <w:t>C# examples based on standard Entity Framework and Dapper usage patterns</w:t>
      </w:r>
    </w:p>
    <w:p/>
    <w:p>
      <w:r>
        <w:rPr>
          <w:b/>
        </w:rPr>
        <w:t>Summary:</w:t>
      </w:r>
    </w:p>
    <w:p>
      <w:r>
        <w:t>COBOL uses embedded SQL or CICS commands for database access, mapping results to working-storage variables and handling errors via SQLCODE/EIBRESP. Modern C# uses ORM frameworks like Entity Framework or micro-ORMs like Dapper, providing type-safe queries, automatic mapping, and robust transaction/error handling.</w:t>
      </w:r>
    </w:p>
    <w:p/>
    <w:p>
      <w:r>
        <w:rPr>
          <w:b/>
          <w:sz w:val="32"/>
        </w:rPr>
        <w:t>Using These Appendices</w:t>
      </w:r>
    </w:p>
    <w:p/>
    <w:p>
      <w:r>
        <w:t>These appendices are designed as working references to support your modernization efforts:</w:t>
      </w:r>
    </w:p>
    <w:p>
      <w:pPr>
        <w:pStyle w:val="ListBullet"/>
      </w:pPr>
      <w:r>
        <w:rPr>
          <w:b/>
        </w:rPr>
        <w:t>Glossary</w:t>
      </w:r>
      <w:r>
        <w:t>: Use when encountering unfamiliar terms in legacy documentation or modern architecture discussions</w:t>
      </w:r>
    </w:p>
    <w:p>
      <w:pPr>
        <w:pStyle w:val="ListBullet"/>
      </w:pPr>
      <w:r>
        <w:rPr>
          <w:b/>
        </w:rPr>
        <w:t>Reference Tables</w:t>
      </w:r>
      <w:r>
        <w:t>: Consult during code conversion to identify appropriate C# equivalents for COBOL constructs</w:t>
      </w:r>
    </w:p>
    <w:p>
      <w:pPr>
        <w:pStyle w:val="ListBullet"/>
      </w:pPr>
      <w:r>
        <w:rPr>
          <w:b/>
        </w:rPr>
        <w:t>Sample Code</w:t>
      </w:r>
      <w:r>
        <w:t>: Review when implementing specific conversion patterns or troubleshooting translation issues</w:t>
      </w:r>
    </w:p>
    <w:p>
      <w:r>
        <w:t>The patterns and mappings presented here represent best practices refined through real-world COBOL modernization projects. While every legacy system has unique characteristics, these references provide solid starting points that can be adapted to specific project requirements.</w:t>
      </w:r>
    </w:p>
    <w:p>
      <w:r>
        <w:t>For additional examples and detailed explanations of specific conversion scenarios, refer back to the relevant chapters in the main text, particularly Chapters 8-12 covering conversion and implementation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